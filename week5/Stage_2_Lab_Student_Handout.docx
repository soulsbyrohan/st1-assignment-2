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FC389" w14:textId="58D0A55D" w:rsidR="00754A03" w:rsidRDefault="00754A03">
      <w:pPr>
        <w:pStyle w:val="Title"/>
        <w:jc w:val="center"/>
      </w:pPr>
      <w:r>
        <w:t>Assignment 2 – Case Study Lab</w:t>
      </w:r>
    </w:p>
    <w:p w14:paraId="1631E5E5" w14:textId="77777777" w:rsidR="00754A03" w:rsidRDefault="00754A03">
      <w:pPr>
        <w:pStyle w:val="Title"/>
        <w:jc w:val="center"/>
      </w:pPr>
      <w:r>
        <w:t>Stage 2 Lab Activities</w:t>
      </w:r>
    </w:p>
    <w:p w14:paraId="274604CC" w14:textId="74770CC5" w:rsidR="000A18CA" w:rsidRDefault="00BD09B4">
      <w:pPr>
        <w:pStyle w:val="Title"/>
        <w:jc w:val="center"/>
      </w:pPr>
      <w:r>
        <w:t xml:space="preserve">SmartCare Requirements Engineering </w:t>
      </w:r>
    </w:p>
    <w:p w14:paraId="4432C640" w14:textId="19F600FD" w:rsidR="000A18CA" w:rsidRDefault="00BD09B4">
      <w:pPr>
        <w:jc w:val="center"/>
      </w:pPr>
      <w:r>
        <w:t xml:space="preserve">AI OFF -&gt; AI ON -&gt; VERIFY | </w:t>
      </w:r>
      <w:r w:rsidR="004B0A89">
        <w:t>1 hour</w:t>
      </w:r>
    </w:p>
    <w:p w14:paraId="6AEC4B4E" w14:textId="77777777" w:rsidR="000A18CA" w:rsidRDefault="00BD09B4">
      <w:pPr>
        <w:pStyle w:val="Heading1"/>
      </w:pPr>
      <w:r>
        <w:t>Learning objectives</w:t>
      </w:r>
    </w:p>
    <w:p w14:paraId="0611E92C" w14:textId="77777777" w:rsidR="000A18CA" w:rsidRDefault="00BD09B4">
      <w:pPr>
        <w:pStyle w:val="ListBullet"/>
      </w:pPr>
      <w:r>
        <w:t>Analyse the SmartCare client brief.</w:t>
      </w:r>
    </w:p>
    <w:p w14:paraId="782AFDF2" w14:textId="77777777" w:rsidR="000A18CA" w:rsidRDefault="00BD09B4">
      <w:pPr>
        <w:pStyle w:val="ListBullet"/>
      </w:pPr>
      <w:r>
        <w:t>Identify stakeholders and scope.</w:t>
      </w:r>
    </w:p>
    <w:p w14:paraId="245D1943" w14:textId="77777777" w:rsidR="000A18CA" w:rsidRDefault="00BD09B4">
      <w:pPr>
        <w:pStyle w:val="ListBullet"/>
      </w:pPr>
      <w:r>
        <w:t>Write functional and non-functional requirements.</w:t>
      </w:r>
    </w:p>
    <w:p w14:paraId="229EEBFE" w14:textId="77777777" w:rsidR="000A18CA" w:rsidRDefault="00BD09B4">
      <w:pPr>
        <w:pStyle w:val="ListBullet"/>
      </w:pPr>
      <w:r>
        <w:t>Develop user stories and Given-When-Then acceptance criteria.</w:t>
      </w:r>
    </w:p>
    <w:p w14:paraId="45D04225" w14:textId="77777777" w:rsidR="000A18CA" w:rsidRDefault="00BD09B4">
      <w:pPr>
        <w:pStyle w:val="ListBullet"/>
      </w:pPr>
      <w:r>
        <w:t>Use AI to critique requirements without allowing it to invent stakeholder needs.</w:t>
      </w:r>
    </w:p>
    <w:p w14:paraId="61865B3C" w14:textId="77777777" w:rsidR="000A18CA" w:rsidRDefault="00BD09B4">
      <w:pPr>
        <w:pStyle w:val="ListBullet"/>
      </w:pPr>
      <w:r>
        <w:t>Produce SmartCare Requirements Specification v1.0.</w:t>
      </w:r>
    </w:p>
    <w:p w14:paraId="7A66E5CF" w14:textId="77777777" w:rsidR="000A18CA" w:rsidRDefault="00BD09B4">
      <w:pPr>
        <w:pStyle w:val="Heading1"/>
      </w:pPr>
      <w:r>
        <w:t>Part A - Client Brief: AI OFF</w:t>
      </w:r>
    </w:p>
    <w:p w14:paraId="588B2E4F" w14:textId="77777777" w:rsidR="000A18CA" w:rsidRDefault="00BD09B4">
      <w:r>
        <w:t>SmartCare uses spreadsheets and paper records. Staff report duplicate bookings, difficulty finding patient information, inconsistent appointment status and limited appointment history. Management wants a small, maintainable patient, practitioner and appointment system.</w:t>
      </w:r>
    </w:p>
    <w:p w14:paraId="6E7C6D21" w14:textId="77777777" w:rsidR="000A18CA" w:rsidRDefault="00BD09B4">
      <w:pPr>
        <w:pStyle w:val="Heading1"/>
      </w:pPr>
      <w:r>
        <w:t>Part B - Stakeholders and Scope: AI OFF</w:t>
      </w:r>
    </w:p>
    <w:p w14:paraId="3673826D" w14:textId="77777777" w:rsidR="000A18CA" w:rsidRDefault="00BD09B4">
      <w:r>
        <w:t>Identify at least four stakeholders. Create In Scope and Out of Scope lists. Label uncertain features as provisional rather than confirmed.</w:t>
      </w:r>
    </w:p>
    <w:p w14:paraId="7A5DF4A3" w14:textId="272EB76C" w:rsidR="0038631E" w:rsidRDefault="0038631E">
      <w:pPr>
        <w:rPr>
          <w:b/>
          <w:bCs/>
        </w:rPr>
      </w:pPr>
      <w:r>
        <w:rPr>
          <w:b/>
          <w:bCs/>
        </w:rPr>
        <w:t>Stakeholders:</w:t>
      </w:r>
    </w:p>
    <w:p w14:paraId="0DDD1D07" w14:textId="7538C382" w:rsidR="0038631E" w:rsidRPr="00260F4E" w:rsidRDefault="00B75766" w:rsidP="00B75766">
      <w:pPr>
        <w:pStyle w:val="ListParagraph"/>
        <w:numPr>
          <w:ilvl w:val="0"/>
          <w:numId w:val="10"/>
        </w:numPr>
        <w:rPr>
          <w:b/>
          <w:bCs/>
        </w:rPr>
      </w:pPr>
      <w:r>
        <w:t>Practitioners – accurate scheduling, ability to view appointments</w:t>
      </w:r>
      <w:r w:rsidR="00260F4E">
        <w:t>, view patient notes</w:t>
      </w:r>
    </w:p>
    <w:p w14:paraId="35AE8367" w14:textId="14DF9540" w:rsidR="00260F4E" w:rsidRPr="004F44A9" w:rsidRDefault="00260F4E" w:rsidP="00B75766">
      <w:pPr>
        <w:pStyle w:val="ListParagraph"/>
        <w:numPr>
          <w:ilvl w:val="0"/>
          <w:numId w:val="10"/>
        </w:numPr>
        <w:rPr>
          <w:b/>
          <w:bCs/>
        </w:rPr>
      </w:pPr>
      <w:r>
        <w:t>Receptionists – efficient booking system, fast patient lookup, ability to cancel/change appointments</w:t>
      </w:r>
    </w:p>
    <w:p w14:paraId="793F6E2D" w14:textId="3B715EA2" w:rsidR="004F44A9" w:rsidRPr="004F44A9" w:rsidRDefault="004F44A9" w:rsidP="00B75766">
      <w:pPr>
        <w:pStyle w:val="ListParagraph"/>
        <w:numPr>
          <w:ilvl w:val="0"/>
          <w:numId w:val="10"/>
        </w:numPr>
        <w:rPr>
          <w:b/>
          <w:bCs/>
        </w:rPr>
      </w:pPr>
      <w:r>
        <w:t>Patient</w:t>
      </w:r>
      <w:r w:rsidR="004F4DBC">
        <w:t>s</w:t>
      </w:r>
      <w:r>
        <w:t xml:space="preserve"> – correct appointment information, privacy of collected data</w:t>
      </w:r>
    </w:p>
    <w:p w14:paraId="6CA34FE0" w14:textId="3337D741" w:rsidR="004F44A9" w:rsidRPr="00B75766" w:rsidRDefault="004F4DBC" w:rsidP="00B75766">
      <w:pPr>
        <w:pStyle w:val="ListParagraph"/>
        <w:numPr>
          <w:ilvl w:val="0"/>
          <w:numId w:val="10"/>
        </w:numPr>
        <w:rPr>
          <w:b/>
          <w:bCs/>
        </w:rPr>
      </w:pPr>
      <w:r>
        <w:t>Clinic Managers – efficient and reliable systems,</w:t>
      </w:r>
      <w:r w:rsidR="004E0DD4">
        <w:t xml:space="preserve"> maintainable systems</w:t>
      </w:r>
    </w:p>
    <w:p w14:paraId="16A8EB63" w14:textId="40593F50" w:rsidR="00D97AAF" w:rsidRPr="00D97AAF" w:rsidRDefault="00D97AAF">
      <w:pPr>
        <w:rPr>
          <w:b/>
          <w:bCs/>
        </w:rPr>
      </w:pPr>
      <w:r w:rsidRPr="00D97AAF">
        <w:rPr>
          <w:b/>
          <w:bCs/>
        </w:rPr>
        <w:t>In Scope</w:t>
      </w:r>
    </w:p>
    <w:tbl>
      <w:tblPr>
        <w:tblStyle w:val="TableGrid"/>
        <w:tblW w:w="0" w:type="auto"/>
        <w:tblLook w:val="04A0" w:firstRow="1" w:lastRow="0" w:firstColumn="1" w:lastColumn="0" w:noHBand="0" w:noVBand="1"/>
      </w:tblPr>
      <w:tblGrid>
        <w:gridCol w:w="5148"/>
        <w:gridCol w:w="5148"/>
      </w:tblGrid>
      <w:tr w:rsidR="00D97AAF" w14:paraId="457776BE" w14:textId="77777777" w:rsidTr="00D97AAF">
        <w:tc>
          <w:tcPr>
            <w:tcW w:w="5148" w:type="dxa"/>
          </w:tcPr>
          <w:p w14:paraId="2A5D12F7" w14:textId="4B3FFB9B" w:rsidR="00D97AAF" w:rsidRPr="004E0DD4" w:rsidRDefault="004E0DD4">
            <w:pPr>
              <w:rPr>
                <w:b/>
                <w:bCs/>
              </w:rPr>
            </w:pPr>
            <w:r w:rsidRPr="004E0DD4">
              <w:rPr>
                <w:b/>
                <w:bCs/>
              </w:rPr>
              <w:t>Feature</w:t>
            </w:r>
          </w:p>
        </w:tc>
        <w:tc>
          <w:tcPr>
            <w:tcW w:w="5148" w:type="dxa"/>
          </w:tcPr>
          <w:p w14:paraId="4FAD4687" w14:textId="70355939" w:rsidR="00D97AAF" w:rsidRPr="004E0DD4" w:rsidRDefault="004E0DD4">
            <w:pPr>
              <w:rPr>
                <w:b/>
                <w:bCs/>
              </w:rPr>
            </w:pPr>
            <w:r w:rsidRPr="004E0DD4">
              <w:rPr>
                <w:b/>
                <w:bCs/>
              </w:rPr>
              <w:t>Evidence</w:t>
            </w:r>
          </w:p>
        </w:tc>
      </w:tr>
      <w:tr w:rsidR="00D97AAF" w14:paraId="71BE992A" w14:textId="77777777" w:rsidTr="00D97AAF">
        <w:tc>
          <w:tcPr>
            <w:tcW w:w="5148" w:type="dxa"/>
          </w:tcPr>
          <w:p w14:paraId="13133EBA" w14:textId="412FC836" w:rsidR="00D97AAF" w:rsidRPr="004E0DD4" w:rsidRDefault="004E0DD4">
            <w:r>
              <w:t>Patient registration</w:t>
            </w:r>
          </w:p>
        </w:tc>
        <w:tc>
          <w:tcPr>
            <w:tcW w:w="5148" w:type="dxa"/>
          </w:tcPr>
          <w:p w14:paraId="645A2808" w14:textId="3891E182" w:rsidR="00D97AAF" w:rsidRDefault="004E0DD4">
            <w:r>
              <w:t>‘Manage patients’</w:t>
            </w:r>
          </w:p>
        </w:tc>
      </w:tr>
      <w:tr w:rsidR="00D97AAF" w14:paraId="4321B72A" w14:textId="77777777" w:rsidTr="00D97AAF">
        <w:tc>
          <w:tcPr>
            <w:tcW w:w="5148" w:type="dxa"/>
          </w:tcPr>
          <w:p w14:paraId="3806CD6E" w14:textId="68AD21AD" w:rsidR="00D97AAF" w:rsidRDefault="00E10CE7">
            <w:r>
              <w:t>Patient search/view information</w:t>
            </w:r>
          </w:p>
        </w:tc>
        <w:tc>
          <w:tcPr>
            <w:tcW w:w="5148" w:type="dxa"/>
          </w:tcPr>
          <w:p w14:paraId="7803C176" w14:textId="39D15D8F" w:rsidR="00D97AAF" w:rsidRDefault="00E10CE7">
            <w:r>
              <w:t>‘difficulty finding patient information’</w:t>
            </w:r>
          </w:p>
        </w:tc>
      </w:tr>
      <w:tr w:rsidR="00D97AAF" w14:paraId="7FEEDF87" w14:textId="77777777" w:rsidTr="00D97AAF">
        <w:tc>
          <w:tcPr>
            <w:tcW w:w="5148" w:type="dxa"/>
          </w:tcPr>
          <w:p w14:paraId="7F7CA44A" w14:textId="6D6FA453" w:rsidR="00D97AAF" w:rsidRDefault="0012631A">
            <w:r>
              <w:t>Create appointments</w:t>
            </w:r>
          </w:p>
        </w:tc>
        <w:tc>
          <w:tcPr>
            <w:tcW w:w="5148" w:type="dxa"/>
          </w:tcPr>
          <w:p w14:paraId="6BB7A982" w14:textId="197779C3" w:rsidR="00D97AAF" w:rsidRDefault="0012631A">
            <w:r>
              <w:t>‘manage appointments’</w:t>
            </w:r>
          </w:p>
        </w:tc>
      </w:tr>
      <w:tr w:rsidR="00D97AAF" w14:paraId="5E8D1513" w14:textId="77777777" w:rsidTr="00D97AAF">
        <w:tc>
          <w:tcPr>
            <w:tcW w:w="5148" w:type="dxa"/>
          </w:tcPr>
          <w:p w14:paraId="0A022F43" w14:textId="2FBF1A3F" w:rsidR="00D97AAF" w:rsidRDefault="0012631A">
            <w:r>
              <w:t>Cancel appointments</w:t>
            </w:r>
          </w:p>
        </w:tc>
        <w:tc>
          <w:tcPr>
            <w:tcW w:w="5148" w:type="dxa"/>
          </w:tcPr>
          <w:p w14:paraId="10DBE280" w14:textId="29D66F43" w:rsidR="00D97AAF" w:rsidRDefault="0012631A">
            <w:r>
              <w:t>‘in</w:t>
            </w:r>
            <w:r w:rsidR="0079179A">
              <w:t>consistent appointment status’</w:t>
            </w:r>
          </w:p>
        </w:tc>
      </w:tr>
      <w:tr w:rsidR="00D97AAF" w14:paraId="0BB46B6A" w14:textId="77777777" w:rsidTr="00D97AAF">
        <w:tc>
          <w:tcPr>
            <w:tcW w:w="5148" w:type="dxa"/>
          </w:tcPr>
          <w:p w14:paraId="656E6C2B" w14:textId="1E13618A" w:rsidR="00D97AAF" w:rsidRDefault="0079179A">
            <w:r>
              <w:t>R</w:t>
            </w:r>
            <w:r w:rsidR="00D07A5C">
              <w:t>efuse duplicate bookings</w:t>
            </w:r>
          </w:p>
        </w:tc>
        <w:tc>
          <w:tcPr>
            <w:tcW w:w="5148" w:type="dxa"/>
          </w:tcPr>
          <w:p w14:paraId="58388789" w14:textId="37CF5850" w:rsidR="00D07A5C" w:rsidRDefault="00D07A5C">
            <w:r>
              <w:t>‘duplicate bookings’</w:t>
            </w:r>
          </w:p>
        </w:tc>
      </w:tr>
      <w:tr w:rsidR="00D07A5C" w14:paraId="42FD37CB" w14:textId="77777777" w:rsidTr="00D97AAF">
        <w:tc>
          <w:tcPr>
            <w:tcW w:w="5148" w:type="dxa"/>
          </w:tcPr>
          <w:p w14:paraId="58266FDF" w14:textId="27A4F6B2" w:rsidR="00D07A5C" w:rsidRDefault="00D07A5C">
            <w:r>
              <w:t>Retain appointment history</w:t>
            </w:r>
          </w:p>
        </w:tc>
        <w:tc>
          <w:tcPr>
            <w:tcW w:w="5148" w:type="dxa"/>
          </w:tcPr>
          <w:p w14:paraId="559EAA6F" w14:textId="389D9E11" w:rsidR="00D07A5C" w:rsidRDefault="00D07A5C">
            <w:r>
              <w:t>‘limited appointment history’</w:t>
            </w:r>
          </w:p>
        </w:tc>
      </w:tr>
      <w:tr w:rsidR="00D07A5C" w14:paraId="19F7A130" w14:textId="77777777" w:rsidTr="00D97AAF">
        <w:tc>
          <w:tcPr>
            <w:tcW w:w="5148" w:type="dxa"/>
          </w:tcPr>
          <w:p w14:paraId="07524DED" w14:textId="7BA9F589" w:rsidR="00D07A5C" w:rsidRDefault="003579AF">
            <w:r>
              <w:t>Practitioner scheduling/information</w:t>
            </w:r>
          </w:p>
        </w:tc>
        <w:tc>
          <w:tcPr>
            <w:tcW w:w="5148" w:type="dxa"/>
          </w:tcPr>
          <w:p w14:paraId="7B843524" w14:textId="70E7C853" w:rsidR="00D07A5C" w:rsidRDefault="003579AF">
            <w:r>
              <w:t>‘manage practitioners’</w:t>
            </w:r>
          </w:p>
        </w:tc>
      </w:tr>
      <w:tr w:rsidR="00D07A5C" w14:paraId="4D44D71C" w14:textId="77777777" w:rsidTr="00D97AAF">
        <w:tc>
          <w:tcPr>
            <w:tcW w:w="5148" w:type="dxa"/>
          </w:tcPr>
          <w:p w14:paraId="4BEF72B2" w14:textId="281A5406" w:rsidR="00D07A5C" w:rsidRDefault="001D606C">
            <w:r>
              <w:t xml:space="preserve">SMS reminders </w:t>
            </w:r>
            <w:r w:rsidR="003579AF">
              <w:t>– Provisional</w:t>
            </w:r>
          </w:p>
        </w:tc>
        <w:tc>
          <w:tcPr>
            <w:tcW w:w="5148" w:type="dxa"/>
          </w:tcPr>
          <w:p w14:paraId="3C1002B6" w14:textId="0981AD8F" w:rsidR="00D07A5C" w:rsidRDefault="003579AF">
            <w:r>
              <w:t>Not requested</w:t>
            </w:r>
            <w:r w:rsidR="00C302D0">
              <w:t xml:space="preserve"> – clinic</w:t>
            </w:r>
            <w:r w:rsidR="00CA0344">
              <w:t>s</w:t>
            </w:r>
            <w:r w:rsidR="00C302D0">
              <w:t xml:space="preserve"> generally require</w:t>
            </w:r>
          </w:p>
        </w:tc>
      </w:tr>
      <w:tr w:rsidR="00D07A5C" w14:paraId="4667FDAE" w14:textId="77777777" w:rsidTr="00D97AAF">
        <w:tc>
          <w:tcPr>
            <w:tcW w:w="5148" w:type="dxa"/>
          </w:tcPr>
          <w:p w14:paraId="64FD2297" w14:textId="0E8D0C24" w:rsidR="00D07A5C" w:rsidRDefault="00CA0344">
            <w:r>
              <w:t xml:space="preserve">Role-based access control </w:t>
            </w:r>
            <w:r w:rsidR="00C302D0">
              <w:t>- Provisional</w:t>
            </w:r>
          </w:p>
        </w:tc>
        <w:tc>
          <w:tcPr>
            <w:tcW w:w="5148" w:type="dxa"/>
          </w:tcPr>
          <w:p w14:paraId="5E24D764" w14:textId="103C0D66" w:rsidR="00D07A5C" w:rsidRDefault="00C302D0">
            <w:r>
              <w:t>Not requested</w:t>
            </w:r>
            <w:r w:rsidR="00CA0344">
              <w:t xml:space="preserve"> but implied by privacy concerns</w:t>
            </w:r>
          </w:p>
        </w:tc>
      </w:tr>
      <w:tr w:rsidR="00D07A5C" w14:paraId="5BD7DB4D" w14:textId="77777777" w:rsidTr="00D97AAF">
        <w:tc>
          <w:tcPr>
            <w:tcW w:w="5148" w:type="dxa"/>
          </w:tcPr>
          <w:p w14:paraId="1E7BDAB3" w14:textId="0ECE1D49" w:rsidR="00D07A5C" w:rsidRDefault="00CA0344">
            <w:r>
              <w:lastRenderedPageBreak/>
              <w:t>Cancelled appointment</w:t>
            </w:r>
            <w:r w:rsidR="00B14B7D">
              <w:t>s</w:t>
            </w:r>
            <w:r>
              <w:t xml:space="preserve"> remain in history - Provisional</w:t>
            </w:r>
          </w:p>
        </w:tc>
        <w:tc>
          <w:tcPr>
            <w:tcW w:w="5148" w:type="dxa"/>
          </w:tcPr>
          <w:p w14:paraId="1081BA61" w14:textId="77518E54" w:rsidR="00D07A5C" w:rsidRDefault="00B14B7D">
            <w:r>
              <w:t>‘limited appointment history’</w:t>
            </w:r>
            <w:r w:rsidR="00B93402">
              <w:t xml:space="preserve"> </w:t>
            </w:r>
          </w:p>
        </w:tc>
      </w:tr>
    </w:tbl>
    <w:p w14:paraId="21A025C7" w14:textId="77777777" w:rsidR="00E70483" w:rsidRDefault="00E70483"/>
    <w:p w14:paraId="0C32D43E" w14:textId="5D0AA20D" w:rsidR="00D97AAF" w:rsidRDefault="00D97AAF">
      <w:pPr>
        <w:rPr>
          <w:b/>
          <w:bCs/>
        </w:rPr>
      </w:pPr>
      <w:r>
        <w:rPr>
          <w:b/>
          <w:bCs/>
        </w:rPr>
        <w:t>Out of Scope</w:t>
      </w:r>
    </w:p>
    <w:tbl>
      <w:tblPr>
        <w:tblStyle w:val="TableGrid"/>
        <w:tblW w:w="0" w:type="auto"/>
        <w:tblLook w:val="04A0" w:firstRow="1" w:lastRow="0" w:firstColumn="1" w:lastColumn="0" w:noHBand="0" w:noVBand="1"/>
      </w:tblPr>
      <w:tblGrid>
        <w:gridCol w:w="5148"/>
        <w:gridCol w:w="5148"/>
      </w:tblGrid>
      <w:tr w:rsidR="001D606C" w14:paraId="350AD4D0" w14:textId="77777777" w:rsidTr="00775BD5">
        <w:tc>
          <w:tcPr>
            <w:tcW w:w="5148" w:type="dxa"/>
          </w:tcPr>
          <w:p w14:paraId="2AA10672" w14:textId="77777777" w:rsidR="001D606C" w:rsidRPr="004E0DD4" w:rsidRDefault="001D606C" w:rsidP="00486337">
            <w:pPr>
              <w:rPr>
                <w:b/>
                <w:bCs/>
              </w:rPr>
            </w:pPr>
            <w:r w:rsidRPr="004E0DD4">
              <w:rPr>
                <w:b/>
                <w:bCs/>
              </w:rPr>
              <w:t>Feature</w:t>
            </w:r>
          </w:p>
        </w:tc>
        <w:tc>
          <w:tcPr>
            <w:tcW w:w="5148" w:type="dxa"/>
          </w:tcPr>
          <w:p w14:paraId="7E80FA2F" w14:textId="77777777" w:rsidR="001D606C" w:rsidRPr="004E0DD4" w:rsidRDefault="001D606C" w:rsidP="00486337">
            <w:pPr>
              <w:rPr>
                <w:b/>
                <w:bCs/>
              </w:rPr>
            </w:pPr>
            <w:r w:rsidRPr="004E0DD4">
              <w:rPr>
                <w:b/>
                <w:bCs/>
              </w:rPr>
              <w:t>Evidence</w:t>
            </w:r>
          </w:p>
        </w:tc>
      </w:tr>
      <w:tr w:rsidR="001D606C" w14:paraId="79A57301" w14:textId="77777777" w:rsidTr="00775BD5">
        <w:tc>
          <w:tcPr>
            <w:tcW w:w="5148" w:type="dxa"/>
          </w:tcPr>
          <w:p w14:paraId="7B92ED3A" w14:textId="0F794853" w:rsidR="001D606C" w:rsidRPr="004E0DD4" w:rsidRDefault="001D606C" w:rsidP="001D606C">
            <w:r>
              <w:t xml:space="preserve">Prescription generation </w:t>
            </w:r>
          </w:p>
        </w:tc>
        <w:tc>
          <w:tcPr>
            <w:tcW w:w="5148" w:type="dxa"/>
          </w:tcPr>
          <w:p w14:paraId="4EA3B6B7" w14:textId="059C2F75" w:rsidR="001D606C" w:rsidRDefault="001D606C" w:rsidP="001D606C">
            <w:r>
              <w:t>Not requested – clinic generally require</w:t>
            </w:r>
          </w:p>
        </w:tc>
      </w:tr>
      <w:tr w:rsidR="001D606C" w14:paraId="7AD168AF" w14:textId="77777777" w:rsidTr="00775BD5">
        <w:tc>
          <w:tcPr>
            <w:tcW w:w="5148" w:type="dxa"/>
          </w:tcPr>
          <w:p w14:paraId="5B39D61D" w14:textId="53B2DA9B" w:rsidR="001D606C" w:rsidRDefault="001D606C" w:rsidP="001D606C">
            <w:r>
              <w:t xml:space="preserve">Billing and offline payments </w:t>
            </w:r>
          </w:p>
        </w:tc>
        <w:tc>
          <w:tcPr>
            <w:tcW w:w="5148" w:type="dxa"/>
          </w:tcPr>
          <w:p w14:paraId="54D7EDFA" w14:textId="2214F875" w:rsidR="001D606C" w:rsidRDefault="001D606C" w:rsidP="001D606C">
            <w:r>
              <w:t>Not requested</w:t>
            </w:r>
          </w:p>
        </w:tc>
      </w:tr>
      <w:tr w:rsidR="001D606C" w14:paraId="2E3E2123" w14:textId="77777777" w:rsidTr="00775BD5">
        <w:tc>
          <w:tcPr>
            <w:tcW w:w="5148" w:type="dxa"/>
          </w:tcPr>
          <w:p w14:paraId="4EA9EBBF" w14:textId="3588436C" w:rsidR="001D606C" w:rsidRDefault="001D606C" w:rsidP="001D606C">
            <w:r>
              <w:t xml:space="preserve">Patient portal </w:t>
            </w:r>
          </w:p>
        </w:tc>
        <w:tc>
          <w:tcPr>
            <w:tcW w:w="5148" w:type="dxa"/>
          </w:tcPr>
          <w:p w14:paraId="67C5E70F" w14:textId="46259327" w:rsidR="001D606C" w:rsidRDefault="001D606C" w:rsidP="001D606C">
            <w:r>
              <w:t xml:space="preserve">Not requested but may be useful for patients </w:t>
            </w:r>
          </w:p>
        </w:tc>
      </w:tr>
      <w:tr w:rsidR="00B14B7D" w14:paraId="411B98DE" w14:textId="77777777" w:rsidTr="00775BD5">
        <w:tc>
          <w:tcPr>
            <w:tcW w:w="5148" w:type="dxa"/>
          </w:tcPr>
          <w:p w14:paraId="7A275701" w14:textId="5C23B328" w:rsidR="00B14B7D" w:rsidRDefault="00B14B7D" w:rsidP="001D606C">
            <w:r>
              <w:t>AI treatment recommendations/diagnosis</w:t>
            </w:r>
          </w:p>
        </w:tc>
        <w:tc>
          <w:tcPr>
            <w:tcW w:w="5148" w:type="dxa"/>
          </w:tcPr>
          <w:p w14:paraId="5241CB28" w14:textId="31CC1985" w:rsidR="00B14B7D" w:rsidRDefault="00B14B7D" w:rsidP="001D606C">
            <w:r>
              <w:t>Not requested, high risk and ethical concerns</w:t>
            </w:r>
          </w:p>
        </w:tc>
      </w:tr>
    </w:tbl>
    <w:p w14:paraId="085F57C2" w14:textId="77777777" w:rsidR="000A18CA" w:rsidRDefault="00BD09B4">
      <w:pPr>
        <w:pStyle w:val="Heading1"/>
      </w:pPr>
      <w:r>
        <w:t>Part C - Functional Requirements: AI OFF</w:t>
      </w:r>
    </w:p>
    <w:p w14:paraId="4CB65DE1" w14:textId="77777777" w:rsidR="000A18CA" w:rsidRDefault="00BD09B4">
      <w:r>
        <w:t>Write 8-12 numbered functional requirements using FR-01, FR-02 and so on. Each should describe one observable capability.</w:t>
      </w:r>
    </w:p>
    <w:tbl>
      <w:tblPr>
        <w:tblStyle w:val="TableGrid"/>
        <w:tblW w:w="0" w:type="auto"/>
        <w:tblLook w:val="04A0" w:firstRow="1" w:lastRow="0" w:firstColumn="1" w:lastColumn="0" w:noHBand="0" w:noVBand="1"/>
      </w:tblPr>
      <w:tblGrid>
        <w:gridCol w:w="3432"/>
        <w:gridCol w:w="3432"/>
        <w:gridCol w:w="3432"/>
      </w:tblGrid>
      <w:tr w:rsidR="00F64B1B" w14:paraId="5909354D" w14:textId="77777777" w:rsidTr="00775BD5">
        <w:tc>
          <w:tcPr>
            <w:tcW w:w="3432" w:type="dxa"/>
          </w:tcPr>
          <w:p w14:paraId="7E82810A" w14:textId="77777777" w:rsidR="00F64B1B" w:rsidRPr="000430E6" w:rsidRDefault="00F64B1B"/>
        </w:tc>
        <w:tc>
          <w:tcPr>
            <w:tcW w:w="3432" w:type="dxa"/>
          </w:tcPr>
          <w:p w14:paraId="6F9D4AB3" w14:textId="31AF1B3E" w:rsidR="00F64B1B" w:rsidRDefault="00F64B1B">
            <w:r>
              <w:t>Functional Requirement</w:t>
            </w:r>
          </w:p>
        </w:tc>
        <w:tc>
          <w:tcPr>
            <w:tcW w:w="3432" w:type="dxa"/>
          </w:tcPr>
          <w:p w14:paraId="0047AECA" w14:textId="5D5A62ED" w:rsidR="00F64B1B" w:rsidRDefault="00F64B1B">
            <w:r>
              <w:t>Evidence</w:t>
            </w:r>
          </w:p>
        </w:tc>
      </w:tr>
      <w:tr w:rsidR="00A658DA" w14:paraId="5B327599" w14:textId="77777777" w:rsidTr="00775BD5">
        <w:tc>
          <w:tcPr>
            <w:tcW w:w="3432" w:type="dxa"/>
          </w:tcPr>
          <w:p w14:paraId="5E4F7B90" w14:textId="0F28F9A1" w:rsidR="00A658DA" w:rsidRPr="000430E6" w:rsidRDefault="000430E6">
            <w:r w:rsidRPr="000430E6">
              <w:t>FR-01</w:t>
            </w:r>
          </w:p>
        </w:tc>
        <w:tc>
          <w:tcPr>
            <w:tcW w:w="3432" w:type="dxa"/>
          </w:tcPr>
          <w:p w14:paraId="2A443462" w14:textId="6C49D3C5" w:rsidR="00A658DA" w:rsidRDefault="00FC002A">
            <w:r>
              <w:t>Allow a receptionist to register a new patient</w:t>
            </w:r>
          </w:p>
        </w:tc>
        <w:tc>
          <w:tcPr>
            <w:tcW w:w="3432" w:type="dxa"/>
          </w:tcPr>
          <w:p w14:paraId="159A4AC0" w14:textId="305D52DE" w:rsidR="00A658DA" w:rsidRDefault="004A5DD6">
            <w:r>
              <w:t>‘manage patients’</w:t>
            </w:r>
          </w:p>
        </w:tc>
      </w:tr>
      <w:tr w:rsidR="00A658DA" w14:paraId="688D40EF" w14:textId="77777777" w:rsidTr="00775BD5">
        <w:tc>
          <w:tcPr>
            <w:tcW w:w="3432" w:type="dxa"/>
          </w:tcPr>
          <w:p w14:paraId="39D66438" w14:textId="5FCD5AA2" w:rsidR="00A658DA" w:rsidRDefault="000430E6">
            <w:r w:rsidRPr="000430E6">
              <w:t>FR-0</w:t>
            </w:r>
            <w:r>
              <w:t>2</w:t>
            </w:r>
          </w:p>
        </w:tc>
        <w:tc>
          <w:tcPr>
            <w:tcW w:w="3432" w:type="dxa"/>
          </w:tcPr>
          <w:p w14:paraId="70CF98EC" w14:textId="0616107A" w:rsidR="00A658DA" w:rsidRDefault="00FC002A">
            <w:r>
              <w:t xml:space="preserve">Allow staff to search for patient by </w:t>
            </w:r>
            <w:r w:rsidR="00017C33">
              <w:t>ID or name</w:t>
            </w:r>
          </w:p>
        </w:tc>
        <w:tc>
          <w:tcPr>
            <w:tcW w:w="3432" w:type="dxa"/>
          </w:tcPr>
          <w:p w14:paraId="672A9B1B" w14:textId="0C7EF9F0" w:rsidR="00A658DA" w:rsidRDefault="004A5DD6">
            <w:r>
              <w:t>‘difficulty finding patient information’</w:t>
            </w:r>
          </w:p>
        </w:tc>
      </w:tr>
      <w:tr w:rsidR="00A658DA" w14:paraId="02950CBE" w14:textId="77777777" w:rsidTr="00775BD5">
        <w:tc>
          <w:tcPr>
            <w:tcW w:w="3432" w:type="dxa"/>
          </w:tcPr>
          <w:p w14:paraId="0E0100C5" w14:textId="160AD679" w:rsidR="00A658DA" w:rsidRDefault="000430E6">
            <w:r w:rsidRPr="000430E6">
              <w:t>FR-0</w:t>
            </w:r>
            <w:r>
              <w:t>3</w:t>
            </w:r>
          </w:p>
        </w:tc>
        <w:tc>
          <w:tcPr>
            <w:tcW w:w="3432" w:type="dxa"/>
          </w:tcPr>
          <w:p w14:paraId="57874747" w14:textId="19BD6799" w:rsidR="00A658DA" w:rsidRDefault="00017C33">
            <w:r>
              <w:t>Allow staff to create an appointment by selecting the registered patient, practitioner and available slot.</w:t>
            </w:r>
          </w:p>
        </w:tc>
        <w:tc>
          <w:tcPr>
            <w:tcW w:w="3432" w:type="dxa"/>
          </w:tcPr>
          <w:p w14:paraId="7BC65418" w14:textId="6D1028F6" w:rsidR="00A658DA" w:rsidRDefault="004A5DD6">
            <w:r>
              <w:t>‘manage appointments’</w:t>
            </w:r>
          </w:p>
        </w:tc>
      </w:tr>
      <w:tr w:rsidR="00A658DA" w14:paraId="5D3CF02A" w14:textId="77777777" w:rsidTr="00775BD5">
        <w:tc>
          <w:tcPr>
            <w:tcW w:w="3432" w:type="dxa"/>
          </w:tcPr>
          <w:p w14:paraId="2B16776B" w14:textId="37627BCB" w:rsidR="000430E6" w:rsidRDefault="000430E6">
            <w:r w:rsidRPr="000430E6">
              <w:t>FR-0</w:t>
            </w:r>
            <w:r>
              <w:t>4</w:t>
            </w:r>
          </w:p>
        </w:tc>
        <w:tc>
          <w:tcPr>
            <w:tcW w:w="3432" w:type="dxa"/>
          </w:tcPr>
          <w:p w14:paraId="17F005AA" w14:textId="2CE1EBBC" w:rsidR="00A658DA" w:rsidRDefault="003749ED">
            <w:r>
              <w:t xml:space="preserve">Prevent creation of appointment </w:t>
            </w:r>
            <w:r w:rsidR="00BF70ED">
              <w:t>if slot already booked</w:t>
            </w:r>
          </w:p>
        </w:tc>
        <w:tc>
          <w:tcPr>
            <w:tcW w:w="3432" w:type="dxa"/>
          </w:tcPr>
          <w:p w14:paraId="6E16014E" w14:textId="33ECDA77" w:rsidR="00A658DA" w:rsidRDefault="004A5DD6">
            <w:r>
              <w:t>‘duplicate bookings’</w:t>
            </w:r>
          </w:p>
        </w:tc>
      </w:tr>
      <w:tr w:rsidR="00A658DA" w14:paraId="12E169EC" w14:textId="77777777" w:rsidTr="00775BD5">
        <w:tc>
          <w:tcPr>
            <w:tcW w:w="3432" w:type="dxa"/>
          </w:tcPr>
          <w:p w14:paraId="05D66B94" w14:textId="59F7365E" w:rsidR="00A658DA" w:rsidRDefault="000430E6">
            <w:r w:rsidRPr="000430E6">
              <w:t>FR-0</w:t>
            </w:r>
            <w:r>
              <w:t>5</w:t>
            </w:r>
          </w:p>
        </w:tc>
        <w:tc>
          <w:tcPr>
            <w:tcW w:w="3432" w:type="dxa"/>
          </w:tcPr>
          <w:p w14:paraId="0DE9CAF6" w14:textId="45402D0D" w:rsidR="00A658DA" w:rsidRDefault="0072051C">
            <w:r>
              <w:t>Allow staff to cancel appointments</w:t>
            </w:r>
          </w:p>
        </w:tc>
        <w:tc>
          <w:tcPr>
            <w:tcW w:w="3432" w:type="dxa"/>
          </w:tcPr>
          <w:p w14:paraId="5D1BE9B3" w14:textId="1B6CA861" w:rsidR="00A658DA" w:rsidRDefault="004A5DD6">
            <w:r>
              <w:t>‘inconsistent appointment status’</w:t>
            </w:r>
          </w:p>
        </w:tc>
      </w:tr>
      <w:tr w:rsidR="00A658DA" w14:paraId="7CAC4420" w14:textId="77777777" w:rsidTr="00775BD5">
        <w:tc>
          <w:tcPr>
            <w:tcW w:w="3432" w:type="dxa"/>
          </w:tcPr>
          <w:p w14:paraId="6CA939CE" w14:textId="16941D28" w:rsidR="00A658DA" w:rsidRDefault="000430E6">
            <w:r w:rsidRPr="000430E6">
              <w:t>FR-0</w:t>
            </w:r>
            <w:r>
              <w:t>6</w:t>
            </w:r>
          </w:p>
        </w:tc>
        <w:tc>
          <w:tcPr>
            <w:tcW w:w="3432" w:type="dxa"/>
          </w:tcPr>
          <w:p w14:paraId="331B8115" w14:textId="27D1D515" w:rsidR="00A658DA" w:rsidRDefault="0072051C">
            <w:r>
              <w:t>Retain cancelled appointment information</w:t>
            </w:r>
          </w:p>
        </w:tc>
        <w:tc>
          <w:tcPr>
            <w:tcW w:w="3432" w:type="dxa"/>
          </w:tcPr>
          <w:p w14:paraId="4133D62D" w14:textId="0DC64BE8" w:rsidR="00A658DA" w:rsidRDefault="002D196B">
            <w:r>
              <w:t>‘limited appointment history’</w:t>
            </w:r>
          </w:p>
        </w:tc>
      </w:tr>
      <w:tr w:rsidR="00A658DA" w14:paraId="4E9285B8" w14:textId="77777777" w:rsidTr="00775BD5">
        <w:tc>
          <w:tcPr>
            <w:tcW w:w="3432" w:type="dxa"/>
          </w:tcPr>
          <w:p w14:paraId="77BE8046" w14:textId="64A4D7F5" w:rsidR="00A658DA" w:rsidRDefault="000430E6">
            <w:r w:rsidRPr="000430E6">
              <w:t>FR-0</w:t>
            </w:r>
            <w:r>
              <w:t>7</w:t>
            </w:r>
          </w:p>
        </w:tc>
        <w:tc>
          <w:tcPr>
            <w:tcW w:w="3432" w:type="dxa"/>
          </w:tcPr>
          <w:p w14:paraId="624BF8FC" w14:textId="1FAB54ED" w:rsidR="00A658DA" w:rsidRDefault="0072051C">
            <w:r>
              <w:t>Allow practitioner to view schedule and patient information</w:t>
            </w:r>
          </w:p>
        </w:tc>
        <w:tc>
          <w:tcPr>
            <w:tcW w:w="3432" w:type="dxa"/>
          </w:tcPr>
          <w:p w14:paraId="179BC99F" w14:textId="3239EBC6" w:rsidR="00A658DA" w:rsidRDefault="002D196B">
            <w:r>
              <w:t>‘manage practitioners’</w:t>
            </w:r>
          </w:p>
        </w:tc>
      </w:tr>
      <w:tr w:rsidR="002D196B" w14:paraId="59DC2665" w14:textId="77777777" w:rsidTr="00775BD5">
        <w:tc>
          <w:tcPr>
            <w:tcW w:w="3432" w:type="dxa"/>
          </w:tcPr>
          <w:p w14:paraId="6620BD15" w14:textId="2023DECB" w:rsidR="002D196B" w:rsidRDefault="002D196B" w:rsidP="002D196B">
            <w:r w:rsidRPr="000430E6">
              <w:t>FR-0</w:t>
            </w:r>
            <w:r>
              <w:t>8</w:t>
            </w:r>
          </w:p>
        </w:tc>
        <w:tc>
          <w:tcPr>
            <w:tcW w:w="3432" w:type="dxa"/>
          </w:tcPr>
          <w:p w14:paraId="1102B549" w14:textId="26DA60F5" w:rsidR="002D196B" w:rsidRDefault="002D196B" w:rsidP="002D196B">
            <w:r>
              <w:t>Allow practitioner to view patient appointment history</w:t>
            </w:r>
          </w:p>
        </w:tc>
        <w:tc>
          <w:tcPr>
            <w:tcW w:w="3432" w:type="dxa"/>
          </w:tcPr>
          <w:p w14:paraId="2FF15F27" w14:textId="5D19BC96" w:rsidR="002D196B" w:rsidRDefault="002D196B" w:rsidP="002D196B">
            <w:r>
              <w:t>‘inconsistent appointment status’</w:t>
            </w:r>
          </w:p>
        </w:tc>
      </w:tr>
      <w:tr w:rsidR="002D196B" w14:paraId="5B31161E" w14:textId="77777777" w:rsidTr="00775BD5">
        <w:tc>
          <w:tcPr>
            <w:tcW w:w="3432" w:type="dxa"/>
          </w:tcPr>
          <w:p w14:paraId="6DB9D89D" w14:textId="20F4DB0A" w:rsidR="002D196B" w:rsidRDefault="002D196B" w:rsidP="002D196B">
            <w:r w:rsidRPr="000430E6">
              <w:t>FR-0</w:t>
            </w:r>
            <w:r>
              <w:t>9</w:t>
            </w:r>
          </w:p>
        </w:tc>
        <w:tc>
          <w:tcPr>
            <w:tcW w:w="3432" w:type="dxa"/>
          </w:tcPr>
          <w:p w14:paraId="0DB7FCC5" w14:textId="1FE80180" w:rsidR="002D196B" w:rsidRDefault="002D196B" w:rsidP="002D196B">
            <w:r>
              <w:t>System retain all data after program restarts or updates</w:t>
            </w:r>
          </w:p>
        </w:tc>
        <w:tc>
          <w:tcPr>
            <w:tcW w:w="3432" w:type="dxa"/>
          </w:tcPr>
          <w:p w14:paraId="6668BD3F" w14:textId="11C81B01" w:rsidR="002D196B" w:rsidRDefault="002D196B" w:rsidP="002D196B">
            <w:r>
              <w:t>‘inconsistent appointment status’</w:t>
            </w:r>
          </w:p>
        </w:tc>
      </w:tr>
      <w:tr w:rsidR="002D196B" w14:paraId="6BFD45EB" w14:textId="77777777" w:rsidTr="00775BD5">
        <w:tc>
          <w:tcPr>
            <w:tcW w:w="3432" w:type="dxa"/>
          </w:tcPr>
          <w:p w14:paraId="052A5CE3" w14:textId="0753BABF" w:rsidR="002D196B" w:rsidRDefault="002D196B" w:rsidP="002D196B">
            <w:r w:rsidRPr="000430E6">
              <w:t>FR-</w:t>
            </w:r>
            <w:r>
              <w:t>10</w:t>
            </w:r>
          </w:p>
        </w:tc>
        <w:tc>
          <w:tcPr>
            <w:tcW w:w="3432" w:type="dxa"/>
          </w:tcPr>
          <w:p w14:paraId="453A17BA" w14:textId="507BBF13" w:rsidR="002D196B" w:rsidRDefault="002D196B" w:rsidP="002D196B">
            <w:r>
              <w:t>Allow receptionist to modify active appointments time or practitioner. Checks the same as FR-04</w:t>
            </w:r>
          </w:p>
        </w:tc>
        <w:tc>
          <w:tcPr>
            <w:tcW w:w="3432" w:type="dxa"/>
          </w:tcPr>
          <w:p w14:paraId="60AD1B4D" w14:textId="0F76B827" w:rsidR="002D196B" w:rsidRDefault="005B7B53" w:rsidP="002D196B">
            <w:r>
              <w:t>‘manage appointments’</w:t>
            </w:r>
          </w:p>
        </w:tc>
      </w:tr>
      <w:tr w:rsidR="00602361" w14:paraId="73FC4B5D" w14:textId="77777777" w:rsidTr="00775BD5">
        <w:tc>
          <w:tcPr>
            <w:tcW w:w="3432" w:type="dxa"/>
          </w:tcPr>
          <w:p w14:paraId="6E702641" w14:textId="0D31576C" w:rsidR="00602361" w:rsidRDefault="00602361" w:rsidP="00602361">
            <w:r w:rsidRPr="000430E6">
              <w:t>FR-</w:t>
            </w:r>
            <w:r>
              <w:t>11</w:t>
            </w:r>
          </w:p>
        </w:tc>
        <w:tc>
          <w:tcPr>
            <w:tcW w:w="3432" w:type="dxa"/>
          </w:tcPr>
          <w:p w14:paraId="5F787C61" w14:textId="21729BCE" w:rsidR="00602361" w:rsidRDefault="00602361" w:rsidP="00602361">
            <w:r>
              <w:t>Reject appointment if patients name, time slot or practitioner name is empty or invalid</w:t>
            </w:r>
          </w:p>
        </w:tc>
        <w:tc>
          <w:tcPr>
            <w:tcW w:w="3432" w:type="dxa"/>
          </w:tcPr>
          <w:p w14:paraId="2C487D51" w14:textId="38702C02" w:rsidR="00602361" w:rsidRDefault="00602361" w:rsidP="00602361">
            <w:r>
              <w:t>‘duplicate bookings’ and</w:t>
            </w:r>
            <w:r w:rsidR="00414D50">
              <w:t xml:space="preserve"> </w:t>
            </w:r>
            <w:r>
              <w:t>‘inconsistent appointment status’</w:t>
            </w:r>
            <w:r w:rsidR="00414D50">
              <w:t xml:space="preserve"> imply need for validation checks</w:t>
            </w:r>
          </w:p>
        </w:tc>
      </w:tr>
      <w:tr w:rsidR="00414D50" w14:paraId="4BC18CA2" w14:textId="77777777" w:rsidTr="00775BD5">
        <w:tc>
          <w:tcPr>
            <w:tcW w:w="3432" w:type="dxa"/>
          </w:tcPr>
          <w:p w14:paraId="30E41ECE" w14:textId="62484AFD" w:rsidR="00414D50" w:rsidRDefault="00414D50" w:rsidP="00414D50">
            <w:r w:rsidRPr="000430E6">
              <w:t>FR-</w:t>
            </w:r>
            <w:r>
              <w:t>12</w:t>
            </w:r>
          </w:p>
        </w:tc>
        <w:tc>
          <w:tcPr>
            <w:tcW w:w="3432" w:type="dxa"/>
          </w:tcPr>
          <w:p w14:paraId="3A7E8D98" w14:textId="098A0E21" w:rsidR="00414D50" w:rsidRDefault="00414D50" w:rsidP="00414D50">
            <w:r>
              <w:t>System displays status of each appointment (Scheduled or cancelled)</w:t>
            </w:r>
          </w:p>
        </w:tc>
        <w:tc>
          <w:tcPr>
            <w:tcW w:w="3432" w:type="dxa"/>
          </w:tcPr>
          <w:p w14:paraId="240AC202" w14:textId="205702A6" w:rsidR="00414D50" w:rsidRDefault="00414D50" w:rsidP="00414D50">
            <w:r>
              <w:t>‘inconsistent appointment status’</w:t>
            </w:r>
          </w:p>
        </w:tc>
      </w:tr>
    </w:tbl>
    <w:p w14:paraId="2E3F4503" w14:textId="77777777" w:rsidR="00A658DA" w:rsidRDefault="00A658DA"/>
    <w:p w14:paraId="0B3C679E" w14:textId="77777777" w:rsidR="000A18CA" w:rsidRDefault="00BD09B4">
      <w:pPr>
        <w:pStyle w:val="Heading1"/>
      </w:pPr>
      <w:r>
        <w:t>Part D - Non-Functional Requirements: AI OFF</w:t>
      </w:r>
    </w:p>
    <w:p w14:paraId="275FDAF0" w14:textId="77777777" w:rsidR="000A18CA" w:rsidRDefault="00BD09B4">
      <w:r>
        <w:t>Write 4-6 numbered non-functional requirements covering appropriate qualities such as reliability, maintainability, usability, data integrity or testability.</w:t>
      </w:r>
    </w:p>
    <w:tbl>
      <w:tblPr>
        <w:tblStyle w:val="TableGrid"/>
        <w:tblW w:w="0" w:type="auto"/>
        <w:tblLook w:val="04A0" w:firstRow="1" w:lastRow="0" w:firstColumn="1" w:lastColumn="0" w:noHBand="0" w:noVBand="1"/>
      </w:tblPr>
      <w:tblGrid>
        <w:gridCol w:w="777"/>
        <w:gridCol w:w="5108"/>
        <w:gridCol w:w="1552"/>
        <w:gridCol w:w="2859"/>
      </w:tblGrid>
      <w:tr w:rsidR="00775BD5" w:rsidRPr="00775BD5" w14:paraId="2235F399" w14:textId="77777777" w:rsidTr="00775BD5">
        <w:tc>
          <w:tcPr>
            <w:tcW w:w="0" w:type="auto"/>
            <w:hideMark/>
          </w:tcPr>
          <w:p w14:paraId="3DF70669" w14:textId="3A20B516" w:rsidR="00775BD5" w:rsidRPr="00775BD5" w:rsidRDefault="00775BD5" w:rsidP="00775BD5">
            <w:pPr>
              <w:spacing w:after="200" w:line="276" w:lineRule="auto"/>
              <w:rPr>
                <w:lang w:val="en-AU"/>
              </w:rPr>
            </w:pPr>
          </w:p>
        </w:tc>
        <w:tc>
          <w:tcPr>
            <w:tcW w:w="0" w:type="auto"/>
            <w:hideMark/>
          </w:tcPr>
          <w:p w14:paraId="48BDCB67" w14:textId="77777777" w:rsidR="00775BD5" w:rsidRPr="00775BD5" w:rsidRDefault="00775BD5" w:rsidP="00775BD5">
            <w:pPr>
              <w:spacing w:after="200" w:line="276" w:lineRule="auto"/>
              <w:rPr>
                <w:lang w:val="en-AU"/>
              </w:rPr>
            </w:pPr>
            <w:r w:rsidRPr="00775BD5">
              <w:rPr>
                <w:lang w:val="en-AU"/>
              </w:rPr>
              <w:t>Non-Functional Requirement</w:t>
            </w:r>
          </w:p>
        </w:tc>
        <w:tc>
          <w:tcPr>
            <w:tcW w:w="0" w:type="auto"/>
            <w:hideMark/>
          </w:tcPr>
          <w:p w14:paraId="3430FF6B" w14:textId="77777777" w:rsidR="00775BD5" w:rsidRPr="00775BD5" w:rsidRDefault="00775BD5" w:rsidP="00775BD5">
            <w:pPr>
              <w:spacing w:after="200" w:line="276" w:lineRule="auto"/>
              <w:rPr>
                <w:lang w:val="en-AU"/>
              </w:rPr>
            </w:pPr>
            <w:r w:rsidRPr="00775BD5">
              <w:rPr>
                <w:lang w:val="en-AU"/>
              </w:rPr>
              <w:t>Quality</w:t>
            </w:r>
          </w:p>
        </w:tc>
        <w:tc>
          <w:tcPr>
            <w:tcW w:w="0" w:type="auto"/>
            <w:hideMark/>
          </w:tcPr>
          <w:p w14:paraId="56C36CE8" w14:textId="77777777" w:rsidR="00775BD5" w:rsidRPr="00775BD5" w:rsidRDefault="00775BD5" w:rsidP="00775BD5">
            <w:pPr>
              <w:spacing w:after="200" w:line="276" w:lineRule="auto"/>
              <w:rPr>
                <w:lang w:val="en-AU"/>
              </w:rPr>
            </w:pPr>
            <w:r w:rsidRPr="00775BD5">
              <w:rPr>
                <w:lang w:val="en-AU"/>
              </w:rPr>
              <w:t>Evidence</w:t>
            </w:r>
          </w:p>
        </w:tc>
      </w:tr>
      <w:tr w:rsidR="00775BD5" w:rsidRPr="00775BD5" w14:paraId="5D4883E4" w14:textId="77777777" w:rsidTr="00775BD5">
        <w:tc>
          <w:tcPr>
            <w:tcW w:w="0" w:type="auto"/>
            <w:hideMark/>
          </w:tcPr>
          <w:p w14:paraId="0ACEFCF7" w14:textId="77777777" w:rsidR="00775BD5" w:rsidRPr="00775BD5" w:rsidRDefault="00775BD5" w:rsidP="00775BD5">
            <w:pPr>
              <w:spacing w:after="200" w:line="276" w:lineRule="auto"/>
              <w:rPr>
                <w:lang w:val="en-AU"/>
              </w:rPr>
            </w:pPr>
            <w:r w:rsidRPr="00775BD5">
              <w:rPr>
                <w:b/>
                <w:bCs/>
                <w:lang w:val="en-AU"/>
              </w:rPr>
              <w:t>NFR-01</w:t>
            </w:r>
          </w:p>
        </w:tc>
        <w:tc>
          <w:tcPr>
            <w:tcW w:w="0" w:type="auto"/>
            <w:hideMark/>
          </w:tcPr>
          <w:p w14:paraId="41CB550A" w14:textId="77777777" w:rsidR="00775BD5" w:rsidRPr="00775BD5" w:rsidRDefault="00775BD5" w:rsidP="00775BD5">
            <w:pPr>
              <w:spacing w:after="200" w:line="276" w:lineRule="auto"/>
              <w:rPr>
                <w:lang w:val="en-AU"/>
              </w:rPr>
            </w:pPr>
            <w:r w:rsidRPr="00775BD5">
              <w:rPr>
                <w:lang w:val="en-AU"/>
              </w:rPr>
              <w:t>Invalid operations (e.g., duplicate booking, empty fields) must not corrupt stored appointment or patient data.</w:t>
            </w:r>
          </w:p>
        </w:tc>
        <w:tc>
          <w:tcPr>
            <w:tcW w:w="0" w:type="auto"/>
            <w:hideMark/>
          </w:tcPr>
          <w:p w14:paraId="308A3B26" w14:textId="77777777" w:rsidR="00775BD5" w:rsidRPr="00775BD5" w:rsidRDefault="00775BD5" w:rsidP="00775BD5">
            <w:pPr>
              <w:spacing w:after="200" w:line="276" w:lineRule="auto"/>
              <w:rPr>
                <w:lang w:val="en-AU"/>
              </w:rPr>
            </w:pPr>
            <w:r w:rsidRPr="00775BD5">
              <w:rPr>
                <w:lang w:val="en-AU"/>
              </w:rPr>
              <w:t>Data integrity</w:t>
            </w:r>
          </w:p>
        </w:tc>
        <w:tc>
          <w:tcPr>
            <w:tcW w:w="0" w:type="auto"/>
            <w:hideMark/>
          </w:tcPr>
          <w:p w14:paraId="420BE477" w14:textId="7BBC26A0" w:rsidR="00775BD5" w:rsidRPr="00775BD5" w:rsidRDefault="00775BD5" w:rsidP="00775BD5">
            <w:pPr>
              <w:spacing w:after="200" w:line="276" w:lineRule="auto"/>
              <w:rPr>
                <w:lang w:val="en-AU"/>
              </w:rPr>
            </w:pPr>
            <w:r>
              <w:rPr>
                <w:lang w:val="en-AU"/>
              </w:rPr>
              <w:t>‘</w:t>
            </w:r>
            <w:r w:rsidRPr="00775BD5">
              <w:rPr>
                <w:lang w:val="en-AU"/>
              </w:rPr>
              <w:t>duplicate bookings</w:t>
            </w:r>
            <w:r>
              <w:rPr>
                <w:lang w:val="en-AU"/>
              </w:rPr>
              <w:t>’</w:t>
            </w:r>
          </w:p>
        </w:tc>
      </w:tr>
      <w:tr w:rsidR="00775BD5" w:rsidRPr="00775BD5" w14:paraId="3E624483" w14:textId="77777777" w:rsidTr="00775BD5">
        <w:tc>
          <w:tcPr>
            <w:tcW w:w="0" w:type="auto"/>
            <w:hideMark/>
          </w:tcPr>
          <w:p w14:paraId="41F8B9CA" w14:textId="77777777" w:rsidR="00775BD5" w:rsidRPr="00775BD5" w:rsidRDefault="00775BD5" w:rsidP="00775BD5">
            <w:pPr>
              <w:spacing w:after="200" w:line="276" w:lineRule="auto"/>
              <w:rPr>
                <w:lang w:val="en-AU"/>
              </w:rPr>
            </w:pPr>
            <w:r w:rsidRPr="00775BD5">
              <w:rPr>
                <w:b/>
                <w:bCs/>
                <w:lang w:val="en-AU"/>
              </w:rPr>
              <w:t>NFR-02</w:t>
            </w:r>
          </w:p>
        </w:tc>
        <w:tc>
          <w:tcPr>
            <w:tcW w:w="0" w:type="auto"/>
            <w:hideMark/>
          </w:tcPr>
          <w:p w14:paraId="7DFC4CCD" w14:textId="3456B888" w:rsidR="00775BD5" w:rsidRPr="00775BD5" w:rsidRDefault="00B87F5C" w:rsidP="00775BD5">
            <w:pPr>
              <w:spacing w:after="200" w:line="276" w:lineRule="auto"/>
              <w:rPr>
                <w:lang w:val="en-AU"/>
              </w:rPr>
            </w:pPr>
            <w:r>
              <w:rPr>
                <w:lang w:val="en-AU"/>
              </w:rPr>
              <w:t>L</w:t>
            </w:r>
            <w:r w:rsidR="00775BD5" w:rsidRPr="00775BD5">
              <w:rPr>
                <w:lang w:val="en-AU"/>
              </w:rPr>
              <w:t>ogic (booking, cancellation, conflict checks) should be independently testable without the user interface.</w:t>
            </w:r>
          </w:p>
        </w:tc>
        <w:tc>
          <w:tcPr>
            <w:tcW w:w="0" w:type="auto"/>
            <w:hideMark/>
          </w:tcPr>
          <w:p w14:paraId="531B4D2E" w14:textId="77777777" w:rsidR="00775BD5" w:rsidRPr="00775BD5" w:rsidRDefault="00775BD5" w:rsidP="00775BD5">
            <w:pPr>
              <w:spacing w:after="200" w:line="276" w:lineRule="auto"/>
              <w:rPr>
                <w:lang w:val="en-AU"/>
              </w:rPr>
            </w:pPr>
            <w:r w:rsidRPr="00775BD5">
              <w:rPr>
                <w:lang w:val="en-AU"/>
              </w:rPr>
              <w:t>Testability</w:t>
            </w:r>
          </w:p>
        </w:tc>
        <w:tc>
          <w:tcPr>
            <w:tcW w:w="0" w:type="auto"/>
            <w:hideMark/>
          </w:tcPr>
          <w:p w14:paraId="596CCF87" w14:textId="77777777" w:rsidR="00775BD5" w:rsidRPr="00775BD5" w:rsidRDefault="00775BD5" w:rsidP="00775BD5">
            <w:pPr>
              <w:spacing w:after="200" w:line="276" w:lineRule="auto"/>
              <w:rPr>
                <w:lang w:val="en-AU"/>
              </w:rPr>
            </w:pPr>
            <w:r w:rsidRPr="00775BD5">
              <w:rPr>
                <w:lang w:val="en-AU"/>
              </w:rPr>
              <w:t>Implied by maintainable system requirement</w:t>
            </w:r>
          </w:p>
        </w:tc>
      </w:tr>
      <w:tr w:rsidR="00775BD5" w:rsidRPr="00775BD5" w14:paraId="4EC4B671" w14:textId="77777777" w:rsidTr="00775BD5">
        <w:tc>
          <w:tcPr>
            <w:tcW w:w="0" w:type="auto"/>
            <w:hideMark/>
          </w:tcPr>
          <w:p w14:paraId="5AEB2097" w14:textId="77777777" w:rsidR="00775BD5" w:rsidRPr="00775BD5" w:rsidRDefault="00775BD5" w:rsidP="00775BD5">
            <w:pPr>
              <w:spacing w:after="200" w:line="276" w:lineRule="auto"/>
              <w:rPr>
                <w:lang w:val="en-AU"/>
              </w:rPr>
            </w:pPr>
            <w:r w:rsidRPr="00775BD5">
              <w:rPr>
                <w:b/>
                <w:bCs/>
                <w:lang w:val="en-AU"/>
              </w:rPr>
              <w:t>NFR-03</w:t>
            </w:r>
          </w:p>
        </w:tc>
        <w:tc>
          <w:tcPr>
            <w:tcW w:w="0" w:type="auto"/>
            <w:hideMark/>
          </w:tcPr>
          <w:p w14:paraId="094E3A3E" w14:textId="7C52BBE2" w:rsidR="00775BD5" w:rsidRPr="00775BD5" w:rsidRDefault="00775BD5" w:rsidP="00775BD5">
            <w:pPr>
              <w:spacing w:after="200" w:line="276" w:lineRule="auto"/>
              <w:rPr>
                <w:lang w:val="en-AU"/>
              </w:rPr>
            </w:pPr>
            <w:r w:rsidRPr="00775BD5">
              <w:rPr>
                <w:lang w:val="en-AU"/>
              </w:rPr>
              <w:t xml:space="preserve">Common operations (patient search, appointment creation) should respond within </w:t>
            </w:r>
            <w:r w:rsidR="00B87F5C">
              <w:rPr>
                <w:lang w:val="en-AU"/>
              </w:rPr>
              <w:t>a certain time-perio</w:t>
            </w:r>
            <w:r w:rsidR="00F8441E">
              <w:rPr>
                <w:lang w:val="en-AU"/>
              </w:rPr>
              <w:t>.</w:t>
            </w:r>
          </w:p>
        </w:tc>
        <w:tc>
          <w:tcPr>
            <w:tcW w:w="0" w:type="auto"/>
            <w:hideMark/>
          </w:tcPr>
          <w:p w14:paraId="191D19E4" w14:textId="77777777" w:rsidR="00775BD5" w:rsidRPr="00775BD5" w:rsidRDefault="00775BD5" w:rsidP="00775BD5">
            <w:pPr>
              <w:spacing w:after="200" w:line="276" w:lineRule="auto"/>
              <w:rPr>
                <w:lang w:val="en-AU"/>
              </w:rPr>
            </w:pPr>
            <w:r w:rsidRPr="00775BD5">
              <w:rPr>
                <w:lang w:val="en-AU"/>
              </w:rPr>
              <w:t>Performance</w:t>
            </w:r>
          </w:p>
        </w:tc>
        <w:tc>
          <w:tcPr>
            <w:tcW w:w="0" w:type="auto"/>
            <w:hideMark/>
          </w:tcPr>
          <w:p w14:paraId="0C77109B" w14:textId="54331FEC" w:rsidR="00775BD5" w:rsidRPr="00775BD5" w:rsidRDefault="00B87F5C" w:rsidP="00775BD5">
            <w:pPr>
              <w:spacing w:after="200" w:line="276" w:lineRule="auto"/>
              <w:rPr>
                <w:lang w:val="en-AU"/>
              </w:rPr>
            </w:pPr>
            <w:r>
              <w:rPr>
                <w:lang w:val="en-AU"/>
              </w:rPr>
              <w:t>S</w:t>
            </w:r>
            <w:r w:rsidR="00775BD5" w:rsidRPr="00775BD5">
              <w:rPr>
                <w:lang w:val="en-AU"/>
              </w:rPr>
              <w:t>taff currently struggle with slow manual processes</w:t>
            </w:r>
          </w:p>
        </w:tc>
      </w:tr>
      <w:tr w:rsidR="00775BD5" w:rsidRPr="00775BD5" w14:paraId="039E1126" w14:textId="77777777" w:rsidTr="00775BD5">
        <w:tc>
          <w:tcPr>
            <w:tcW w:w="0" w:type="auto"/>
            <w:hideMark/>
          </w:tcPr>
          <w:p w14:paraId="6B97E65D" w14:textId="77777777" w:rsidR="00775BD5" w:rsidRPr="00775BD5" w:rsidRDefault="00775BD5" w:rsidP="00775BD5">
            <w:pPr>
              <w:spacing w:after="200" w:line="276" w:lineRule="auto"/>
              <w:rPr>
                <w:lang w:val="en-AU"/>
              </w:rPr>
            </w:pPr>
            <w:r w:rsidRPr="00775BD5">
              <w:rPr>
                <w:b/>
                <w:bCs/>
                <w:lang w:val="en-AU"/>
              </w:rPr>
              <w:t>NFR-04</w:t>
            </w:r>
          </w:p>
        </w:tc>
        <w:tc>
          <w:tcPr>
            <w:tcW w:w="0" w:type="auto"/>
            <w:hideMark/>
          </w:tcPr>
          <w:p w14:paraId="3D6D6B68" w14:textId="38B5F30B" w:rsidR="00775BD5" w:rsidRPr="00775BD5" w:rsidRDefault="00775BD5" w:rsidP="00775BD5">
            <w:pPr>
              <w:spacing w:after="200" w:line="276" w:lineRule="auto"/>
              <w:rPr>
                <w:lang w:val="en-AU"/>
              </w:rPr>
            </w:pPr>
            <w:r w:rsidRPr="00775BD5">
              <w:rPr>
                <w:lang w:val="en-AU"/>
              </w:rPr>
              <w:t xml:space="preserve">The system should be maintainable: code organised into clear functions with </w:t>
            </w:r>
            <w:r w:rsidR="00B87F5C">
              <w:rPr>
                <w:lang w:val="en-AU"/>
              </w:rPr>
              <w:t>documentation</w:t>
            </w:r>
            <w:r w:rsidRPr="00775BD5">
              <w:rPr>
                <w:lang w:val="en-AU"/>
              </w:rPr>
              <w:t>.</w:t>
            </w:r>
          </w:p>
        </w:tc>
        <w:tc>
          <w:tcPr>
            <w:tcW w:w="0" w:type="auto"/>
            <w:hideMark/>
          </w:tcPr>
          <w:p w14:paraId="29BE44BB" w14:textId="77777777" w:rsidR="00775BD5" w:rsidRPr="00775BD5" w:rsidRDefault="00775BD5" w:rsidP="00775BD5">
            <w:pPr>
              <w:spacing w:after="200" w:line="276" w:lineRule="auto"/>
              <w:rPr>
                <w:lang w:val="en-AU"/>
              </w:rPr>
            </w:pPr>
            <w:r w:rsidRPr="00775BD5">
              <w:rPr>
                <w:lang w:val="en-AU"/>
              </w:rPr>
              <w:t>Maintainability</w:t>
            </w:r>
          </w:p>
        </w:tc>
        <w:tc>
          <w:tcPr>
            <w:tcW w:w="0" w:type="auto"/>
            <w:hideMark/>
          </w:tcPr>
          <w:p w14:paraId="035F8C82" w14:textId="1B5B62FC" w:rsidR="00775BD5" w:rsidRPr="00775BD5" w:rsidRDefault="00B87F5C" w:rsidP="00775BD5">
            <w:pPr>
              <w:spacing w:after="200" w:line="276" w:lineRule="auto"/>
              <w:rPr>
                <w:lang w:val="en-AU"/>
              </w:rPr>
            </w:pPr>
            <w:r>
              <w:rPr>
                <w:lang w:val="en-AU"/>
              </w:rPr>
              <w:t>‘</w:t>
            </w:r>
            <w:r w:rsidR="00775BD5" w:rsidRPr="00775BD5">
              <w:rPr>
                <w:lang w:val="en-AU"/>
              </w:rPr>
              <w:t>small, maintainable</w:t>
            </w:r>
            <w:r>
              <w:rPr>
                <w:lang w:val="en-AU"/>
              </w:rPr>
              <w:t>’</w:t>
            </w:r>
            <w:r w:rsidR="00775BD5" w:rsidRPr="00775BD5">
              <w:rPr>
                <w:lang w:val="en-AU"/>
              </w:rPr>
              <w:t xml:space="preserve"> system</w:t>
            </w:r>
          </w:p>
        </w:tc>
      </w:tr>
    </w:tbl>
    <w:p w14:paraId="2B61A779" w14:textId="77777777" w:rsidR="00775BD5" w:rsidRDefault="00775BD5"/>
    <w:p w14:paraId="235EE80E" w14:textId="77777777" w:rsidR="000A18CA" w:rsidRDefault="00BD09B4">
      <w:pPr>
        <w:pStyle w:val="Heading1"/>
      </w:pPr>
      <w:r>
        <w:t>Part E - User Stories and Acceptance Criteria: AI OFF</w:t>
      </w:r>
    </w:p>
    <w:p w14:paraId="0AF923C7" w14:textId="77777777" w:rsidR="000A18CA" w:rsidRDefault="00BD09B4">
      <w:r>
        <w:t>Write 4-6 user stories. For at least three, create Given-When-Then acceptance criteria including one negative or failure scenario.</w:t>
      </w:r>
    </w:p>
    <w:p w14:paraId="03693AAC" w14:textId="07B0C92E" w:rsidR="005B7989" w:rsidRDefault="008C3338" w:rsidP="005B7989">
      <w:pPr>
        <w:pStyle w:val="ListParagraph"/>
        <w:numPr>
          <w:ilvl w:val="0"/>
          <w:numId w:val="14"/>
        </w:numPr>
      </w:pPr>
      <w:r>
        <w:t xml:space="preserve">The receptionist </w:t>
      </w:r>
      <w:r w:rsidR="00374BD4">
        <w:t>wants to create a new appointment for a patient with a specific practitioner.</w:t>
      </w:r>
      <w:r w:rsidR="005B7989">
        <w:br/>
      </w:r>
    </w:p>
    <w:p w14:paraId="44F0AC21" w14:textId="770DD4F2" w:rsidR="004B3EA4" w:rsidRDefault="005B7989" w:rsidP="00C65512">
      <w:pPr>
        <w:pStyle w:val="ListParagraph"/>
        <w:ind w:left="1440"/>
      </w:pPr>
      <w:r>
        <w:t>POSITIVE</w:t>
      </w:r>
      <w:r>
        <w:br/>
      </w:r>
      <w:r w:rsidR="00C65512">
        <w:t xml:space="preserve">Given – a registered patient and a </w:t>
      </w:r>
      <w:r w:rsidR="004B3EA4">
        <w:t>practitioner</w:t>
      </w:r>
    </w:p>
    <w:p w14:paraId="58E55473" w14:textId="77777777" w:rsidR="004B3EA4" w:rsidRDefault="004B3EA4" w:rsidP="00C65512">
      <w:pPr>
        <w:pStyle w:val="ListParagraph"/>
        <w:ind w:left="1440"/>
      </w:pPr>
      <w:r>
        <w:t>When – the receptionist will book the appointment time/date</w:t>
      </w:r>
    </w:p>
    <w:p w14:paraId="3F8F9CD1" w14:textId="24229FF6" w:rsidR="0053077D" w:rsidRDefault="004B3EA4" w:rsidP="0053077D">
      <w:pPr>
        <w:pStyle w:val="ListParagraph"/>
        <w:ind w:left="1440"/>
      </w:pPr>
      <w:r>
        <w:t xml:space="preserve">Then </w:t>
      </w:r>
      <w:r w:rsidR="0053077D">
        <w:t>–</w:t>
      </w:r>
      <w:r>
        <w:t xml:space="preserve"> </w:t>
      </w:r>
      <w:r w:rsidR="0053077D">
        <w:t>the appointment is generated and stored with a ‘scheduled’ status and appears on the practitioners schedule</w:t>
      </w:r>
      <w:r w:rsidR="005B7989">
        <w:br/>
      </w:r>
    </w:p>
    <w:p w14:paraId="111C76FC" w14:textId="4902B399" w:rsidR="002C0234" w:rsidRDefault="002C0234" w:rsidP="0053077D">
      <w:pPr>
        <w:pStyle w:val="ListParagraph"/>
        <w:numPr>
          <w:ilvl w:val="0"/>
          <w:numId w:val="14"/>
        </w:numPr>
      </w:pPr>
      <w:r>
        <w:t>A practitioner who works at the clinic wants to view the schedule of appointments for the day and view patient information of the next appointment</w:t>
      </w:r>
      <w:r w:rsidR="005B7989">
        <w:br/>
      </w:r>
    </w:p>
    <w:p w14:paraId="61631289" w14:textId="200A94A7" w:rsidR="00855C0E" w:rsidRDefault="005B7989" w:rsidP="002C0234">
      <w:pPr>
        <w:pStyle w:val="ListParagraph"/>
        <w:ind w:left="1440"/>
      </w:pPr>
      <w:r>
        <w:t>POSITIVE</w:t>
      </w:r>
      <w:r>
        <w:br/>
      </w:r>
      <w:r w:rsidR="002C0234">
        <w:t>Given</w:t>
      </w:r>
      <w:r w:rsidR="00855C0E">
        <w:t xml:space="preserve"> – a practitioner with one or more scheduled appointments</w:t>
      </w:r>
      <w:r w:rsidR="00855C0E">
        <w:br/>
        <w:t>When – a practitioner views their schedule on the system</w:t>
      </w:r>
    </w:p>
    <w:p w14:paraId="10664BB6" w14:textId="5F5F6753" w:rsidR="00953361" w:rsidRDefault="00855C0E" w:rsidP="002C0234">
      <w:pPr>
        <w:pStyle w:val="ListParagraph"/>
        <w:ind w:left="1440"/>
      </w:pPr>
      <w:r>
        <w:t xml:space="preserve">Then </w:t>
      </w:r>
      <w:r w:rsidR="00717BB4">
        <w:t>–</w:t>
      </w:r>
      <w:r>
        <w:t xml:space="preserve"> </w:t>
      </w:r>
      <w:r w:rsidR="00717BB4">
        <w:t>display all appointments booked in with the specific practitioner and display patient information under each booking</w:t>
      </w:r>
      <w:r w:rsidR="005B7989">
        <w:br/>
      </w:r>
    </w:p>
    <w:p w14:paraId="04118B11" w14:textId="5E2B9512" w:rsidR="00811B47" w:rsidRDefault="001029E2" w:rsidP="00953361">
      <w:pPr>
        <w:pStyle w:val="ListParagraph"/>
        <w:numPr>
          <w:ilvl w:val="0"/>
          <w:numId w:val="14"/>
        </w:numPr>
      </w:pPr>
      <w:r>
        <w:t>The</w:t>
      </w:r>
      <w:r w:rsidR="00953361">
        <w:t xml:space="preserve"> </w:t>
      </w:r>
      <w:r w:rsidR="00811B47">
        <w:t>receptionist tried to book an appointment for a patient with a practitioner who already has a booking at this time slot.</w:t>
      </w:r>
      <w:r w:rsidR="005B7989">
        <w:br/>
      </w:r>
    </w:p>
    <w:p w14:paraId="18DC6A36" w14:textId="7A3EA864" w:rsidR="001029E2" w:rsidRDefault="005B7989" w:rsidP="001029E2">
      <w:pPr>
        <w:pStyle w:val="ListParagraph"/>
        <w:ind w:left="1440"/>
      </w:pPr>
      <w:r>
        <w:t>NEGATIVE/FAILURE</w:t>
      </w:r>
      <w:r>
        <w:br/>
      </w:r>
      <w:r w:rsidR="001029E2">
        <w:t xml:space="preserve">Given </w:t>
      </w:r>
      <w:r w:rsidR="00A65D4F">
        <w:t>–</w:t>
      </w:r>
      <w:r w:rsidR="001029E2">
        <w:t xml:space="preserve"> </w:t>
      </w:r>
      <w:r w:rsidR="00A65D4F">
        <w:t>a practitioner already has an appointment booked at this time slot</w:t>
      </w:r>
    </w:p>
    <w:p w14:paraId="71B9409F" w14:textId="2FD19F7E" w:rsidR="00A65D4F" w:rsidRDefault="00A65D4F" w:rsidP="001029E2">
      <w:pPr>
        <w:pStyle w:val="ListParagraph"/>
        <w:ind w:left="1440"/>
      </w:pPr>
      <w:r>
        <w:t xml:space="preserve">When – another </w:t>
      </w:r>
      <w:r w:rsidR="00BA05FF">
        <w:t>booking is requested for the same practitioner at this time</w:t>
      </w:r>
    </w:p>
    <w:p w14:paraId="17AE7E02" w14:textId="3AEF4AC7" w:rsidR="00BA05FF" w:rsidRDefault="00BA05FF" w:rsidP="001029E2">
      <w:pPr>
        <w:pStyle w:val="ListParagraph"/>
        <w:ind w:left="1440"/>
      </w:pPr>
      <w:r>
        <w:t xml:space="preserve">Then – the system rejects the booking with a conflict error and </w:t>
      </w:r>
      <w:r w:rsidR="005B7989">
        <w:t>reason given and does not store the new booking</w:t>
      </w:r>
      <w:r w:rsidR="005B7989">
        <w:br/>
      </w:r>
      <w:r w:rsidR="005B7989">
        <w:br/>
      </w:r>
    </w:p>
    <w:p w14:paraId="4114138A" w14:textId="1D4353B7" w:rsidR="005B7989" w:rsidRDefault="001029E2" w:rsidP="005B7989">
      <w:pPr>
        <w:pStyle w:val="ListParagraph"/>
        <w:numPr>
          <w:ilvl w:val="0"/>
          <w:numId w:val="14"/>
        </w:numPr>
      </w:pPr>
      <w:r>
        <w:lastRenderedPageBreak/>
        <w:t xml:space="preserve">The receptionist wants to update an appointment that is already booked and cancel it. </w:t>
      </w:r>
    </w:p>
    <w:p w14:paraId="03112500" w14:textId="3537C2FB" w:rsidR="00374BD4" w:rsidRDefault="005B7989" w:rsidP="00E738C7">
      <w:pPr>
        <w:ind w:left="1440"/>
      </w:pPr>
      <w:r>
        <w:t>POSITIVE</w:t>
      </w:r>
      <w:r w:rsidR="00164DF2">
        <w:br/>
        <w:t>GIVEN – an appointment already booked in with the status ‘scheduled’ returned</w:t>
      </w:r>
      <w:r w:rsidR="00164DF2">
        <w:br/>
        <w:t>WHEN – the receptionist cancels the booking</w:t>
      </w:r>
      <w:r w:rsidR="00164DF2">
        <w:br/>
        <w:t xml:space="preserve">THEN </w:t>
      </w:r>
      <w:r w:rsidR="00F057AC">
        <w:t>–</w:t>
      </w:r>
      <w:r w:rsidR="00164DF2">
        <w:t xml:space="preserve"> </w:t>
      </w:r>
      <w:r w:rsidR="00F057AC">
        <w:t>the appointment status changes to ‘cancelled’ and it no longer appears as an active booking</w:t>
      </w:r>
    </w:p>
    <w:p w14:paraId="12DE2FBC" w14:textId="77777777" w:rsidR="000A18CA" w:rsidRDefault="00BD09B4">
      <w:pPr>
        <w:pStyle w:val="Heading1"/>
      </w:pPr>
      <w:r>
        <w:t>P</w:t>
      </w:r>
      <w:r>
        <w:t>art F - AI Requirements Review: AI ON</w:t>
      </w:r>
    </w:p>
    <w:p w14:paraId="56D036B8" w14:textId="6B022B11" w:rsidR="009B17B4" w:rsidRDefault="00BD09B4">
      <w:r>
        <w:t>Prompt: Act as a software requirements reviewer. Review the SmartCare requirements for ambiguity, inconsistency, missing clarification questions and testability. Do NOT invent new client requirements. For every suggestion, state whether it is based on evidence or is only a question/assumption requiring validation.</w:t>
      </w:r>
    </w:p>
    <w:p w14:paraId="0C68F1E1" w14:textId="77777777" w:rsidR="00BD5F79" w:rsidRPr="00BD5F79" w:rsidRDefault="00BD5F79" w:rsidP="00BD5F79">
      <w:pPr>
        <w:rPr>
          <w:b/>
          <w:bCs/>
          <w:lang w:val="en-AU"/>
        </w:rPr>
      </w:pPr>
      <w:r w:rsidRPr="00BD5F79">
        <w:rPr>
          <w:rFonts w:ascii="Segoe UI Emoji" w:hAnsi="Segoe UI Emoji" w:cs="Segoe UI Emoji"/>
          <w:b/>
          <w:bCs/>
          <w:lang w:val="en-AU"/>
        </w:rPr>
        <w:t>🧩</w:t>
      </w:r>
      <w:r w:rsidRPr="00BD5F79">
        <w:rPr>
          <w:b/>
          <w:bCs/>
          <w:lang w:val="en-AU"/>
        </w:rPr>
        <w:t xml:space="preserve"> 1. Ambiguities in the Requirements</w:t>
      </w:r>
    </w:p>
    <w:p w14:paraId="3113F1EC" w14:textId="77777777" w:rsidR="00BD5F79" w:rsidRPr="00BD5F79" w:rsidRDefault="00BD5F79" w:rsidP="00BD5F79">
      <w:pPr>
        <w:rPr>
          <w:b/>
          <w:bCs/>
          <w:lang w:val="en-AU"/>
        </w:rPr>
      </w:pPr>
      <w:r w:rsidRPr="00BD5F79">
        <w:rPr>
          <w:b/>
          <w:bCs/>
          <w:lang w:val="en-AU"/>
        </w:rPr>
        <w:t>1.1 “Duplicate bookings”</w:t>
      </w:r>
    </w:p>
    <w:p w14:paraId="6534B284" w14:textId="77777777" w:rsidR="00BD5F79" w:rsidRPr="00BD5F79" w:rsidRDefault="00BD5F79" w:rsidP="00BD5F79">
      <w:pPr>
        <w:numPr>
          <w:ilvl w:val="0"/>
          <w:numId w:val="20"/>
        </w:numPr>
        <w:rPr>
          <w:lang w:val="en-AU"/>
        </w:rPr>
      </w:pPr>
      <w:r w:rsidRPr="00BD5F79">
        <w:rPr>
          <w:b/>
          <w:bCs/>
          <w:lang w:val="en-AU"/>
        </w:rPr>
        <w:t>Issue:</w:t>
      </w:r>
      <w:r w:rsidRPr="00BD5F79">
        <w:rPr>
          <w:lang w:val="en-AU"/>
        </w:rPr>
        <w:t xml:space="preserve"> It’s unclear whether duplicates occur because staff accidentally book the same patient twice, book the same practitioner twice, or because the system allows overlapping appointments.</w:t>
      </w:r>
    </w:p>
    <w:p w14:paraId="31B14C3E" w14:textId="77777777" w:rsidR="00BD5F79" w:rsidRPr="00BD5F79" w:rsidRDefault="00BD5F79" w:rsidP="00BD5F79">
      <w:pPr>
        <w:numPr>
          <w:ilvl w:val="0"/>
          <w:numId w:val="20"/>
        </w:numPr>
        <w:rPr>
          <w:lang w:val="en-AU"/>
        </w:rPr>
      </w:pPr>
      <w:r w:rsidRPr="00BD5F79">
        <w:rPr>
          <w:b/>
          <w:bCs/>
          <w:lang w:val="en-AU"/>
        </w:rPr>
        <w:t>Classification:</w:t>
      </w:r>
      <w:r w:rsidRPr="00BD5F79">
        <w:rPr>
          <w:lang w:val="en-AU"/>
        </w:rPr>
        <w:t xml:space="preserve"> </w:t>
      </w:r>
      <w:r w:rsidRPr="00BD5F79">
        <w:rPr>
          <w:b/>
          <w:bCs/>
          <w:lang w:val="en-AU"/>
        </w:rPr>
        <w:t>Evidence</w:t>
      </w:r>
      <w:r w:rsidRPr="00BD5F79">
        <w:rPr>
          <w:b/>
          <w:bCs/>
          <w:lang w:val="en-AU"/>
        </w:rPr>
        <w:noBreakHyphen/>
        <w:t>based</w:t>
      </w:r>
      <w:r w:rsidRPr="00BD5F79">
        <w:rPr>
          <w:lang w:val="en-AU"/>
        </w:rPr>
        <w:t xml:space="preserve"> — the problem is explicitly stated, but the cause is ambiguous.</w:t>
      </w:r>
    </w:p>
    <w:p w14:paraId="79C6BBA4" w14:textId="77777777" w:rsidR="00BD5F79" w:rsidRPr="00BD5F79" w:rsidRDefault="00BD5F79" w:rsidP="00BD5F79">
      <w:pPr>
        <w:rPr>
          <w:b/>
          <w:bCs/>
          <w:lang w:val="en-AU"/>
        </w:rPr>
      </w:pPr>
      <w:r w:rsidRPr="00BD5F79">
        <w:rPr>
          <w:b/>
          <w:bCs/>
          <w:lang w:val="en-AU"/>
        </w:rPr>
        <w:t>1.2 “Difficulty finding patient information”</w:t>
      </w:r>
    </w:p>
    <w:p w14:paraId="5819699A" w14:textId="77777777" w:rsidR="00BD5F79" w:rsidRPr="00BD5F79" w:rsidRDefault="00BD5F79" w:rsidP="00BD5F79">
      <w:pPr>
        <w:numPr>
          <w:ilvl w:val="0"/>
          <w:numId w:val="21"/>
        </w:numPr>
        <w:rPr>
          <w:lang w:val="en-AU"/>
        </w:rPr>
      </w:pPr>
      <w:r w:rsidRPr="00BD5F79">
        <w:rPr>
          <w:b/>
          <w:bCs/>
          <w:lang w:val="en-AU"/>
        </w:rPr>
        <w:t>Issue:</w:t>
      </w:r>
      <w:r w:rsidRPr="00BD5F79">
        <w:rPr>
          <w:lang w:val="en-AU"/>
        </w:rPr>
        <w:t xml:space="preserve"> Unclear whether the difficulty is due to poor search, inconsistent data entry, missing records, or physical storage issues.</w:t>
      </w:r>
    </w:p>
    <w:p w14:paraId="61F52FDB" w14:textId="77777777" w:rsidR="00BD5F79" w:rsidRPr="00BD5F79" w:rsidRDefault="00BD5F79" w:rsidP="00BD5F79">
      <w:pPr>
        <w:numPr>
          <w:ilvl w:val="0"/>
          <w:numId w:val="21"/>
        </w:numPr>
        <w:rPr>
          <w:lang w:val="en-AU"/>
        </w:rPr>
      </w:pPr>
      <w:r w:rsidRPr="00BD5F79">
        <w:rPr>
          <w:b/>
          <w:bCs/>
          <w:lang w:val="en-AU"/>
        </w:rPr>
        <w:t>Classification:</w:t>
      </w:r>
      <w:r w:rsidRPr="00BD5F79">
        <w:rPr>
          <w:lang w:val="en-AU"/>
        </w:rPr>
        <w:t xml:space="preserve"> </w:t>
      </w:r>
      <w:r w:rsidRPr="00BD5F79">
        <w:rPr>
          <w:b/>
          <w:bCs/>
          <w:lang w:val="en-AU"/>
        </w:rPr>
        <w:t>Evidence</w:t>
      </w:r>
      <w:r w:rsidRPr="00BD5F79">
        <w:rPr>
          <w:b/>
          <w:bCs/>
          <w:lang w:val="en-AU"/>
        </w:rPr>
        <w:noBreakHyphen/>
        <w:t>based</w:t>
      </w:r>
      <w:r w:rsidRPr="00BD5F79">
        <w:rPr>
          <w:lang w:val="en-AU"/>
        </w:rPr>
        <w:t xml:space="preserve"> — the symptom is stated, but the underlying reason is not.</w:t>
      </w:r>
    </w:p>
    <w:p w14:paraId="1639C884" w14:textId="77777777" w:rsidR="00BD5F79" w:rsidRPr="00BD5F79" w:rsidRDefault="00BD5F79" w:rsidP="00BD5F79">
      <w:pPr>
        <w:rPr>
          <w:b/>
          <w:bCs/>
          <w:lang w:val="en-AU"/>
        </w:rPr>
      </w:pPr>
      <w:r w:rsidRPr="00BD5F79">
        <w:rPr>
          <w:b/>
          <w:bCs/>
          <w:lang w:val="en-AU"/>
        </w:rPr>
        <w:t>1.3 “Inconsistent appointment status”</w:t>
      </w:r>
    </w:p>
    <w:p w14:paraId="41CE2F45" w14:textId="77777777" w:rsidR="00BD5F79" w:rsidRPr="00BD5F79" w:rsidRDefault="00BD5F79" w:rsidP="00BD5F79">
      <w:pPr>
        <w:numPr>
          <w:ilvl w:val="0"/>
          <w:numId w:val="22"/>
        </w:numPr>
        <w:rPr>
          <w:lang w:val="en-AU"/>
        </w:rPr>
      </w:pPr>
      <w:r w:rsidRPr="00BD5F79">
        <w:rPr>
          <w:b/>
          <w:bCs/>
          <w:lang w:val="en-AU"/>
        </w:rPr>
        <w:t>Issue:</w:t>
      </w:r>
      <w:r w:rsidRPr="00BD5F79">
        <w:rPr>
          <w:lang w:val="en-AU"/>
        </w:rPr>
        <w:t xml:space="preserve"> The term “status” is undefined. It could refer to booked, confirmed, cancelled, completed, no</w:t>
      </w:r>
      <w:r w:rsidRPr="00BD5F79">
        <w:rPr>
          <w:lang w:val="en-AU"/>
        </w:rPr>
        <w:noBreakHyphen/>
        <w:t>show, etc.</w:t>
      </w:r>
    </w:p>
    <w:p w14:paraId="1DF83034" w14:textId="77777777" w:rsidR="00BD5F79" w:rsidRPr="00BD5F79" w:rsidRDefault="00BD5F79" w:rsidP="00BD5F79">
      <w:pPr>
        <w:numPr>
          <w:ilvl w:val="0"/>
          <w:numId w:val="22"/>
        </w:numPr>
        <w:rPr>
          <w:lang w:val="en-AU"/>
        </w:rPr>
      </w:pPr>
      <w:r w:rsidRPr="00BD5F79">
        <w:rPr>
          <w:b/>
          <w:bCs/>
          <w:lang w:val="en-AU"/>
        </w:rPr>
        <w:t>Classification:</w:t>
      </w:r>
      <w:r w:rsidRPr="00BD5F79">
        <w:rPr>
          <w:lang w:val="en-AU"/>
        </w:rPr>
        <w:t xml:space="preserve"> </w:t>
      </w:r>
      <w:r w:rsidRPr="00BD5F79">
        <w:rPr>
          <w:b/>
          <w:bCs/>
          <w:lang w:val="en-AU"/>
        </w:rPr>
        <w:t>Evidence</w:t>
      </w:r>
      <w:r w:rsidRPr="00BD5F79">
        <w:rPr>
          <w:b/>
          <w:bCs/>
          <w:lang w:val="en-AU"/>
        </w:rPr>
        <w:noBreakHyphen/>
        <w:t>based</w:t>
      </w:r>
      <w:r w:rsidRPr="00BD5F79">
        <w:rPr>
          <w:lang w:val="en-AU"/>
        </w:rPr>
        <w:t xml:space="preserve"> — the inconsistency is stated, but the meaning of “status” is ambiguous.</w:t>
      </w:r>
    </w:p>
    <w:p w14:paraId="555DEEF7" w14:textId="77777777" w:rsidR="00BD5F79" w:rsidRPr="00BD5F79" w:rsidRDefault="00BD5F79" w:rsidP="00BD5F79">
      <w:pPr>
        <w:rPr>
          <w:b/>
          <w:bCs/>
          <w:lang w:val="en-AU"/>
        </w:rPr>
      </w:pPr>
      <w:r w:rsidRPr="00BD5F79">
        <w:rPr>
          <w:b/>
          <w:bCs/>
          <w:lang w:val="en-AU"/>
        </w:rPr>
        <w:t>1.4 “Limited appointment history”</w:t>
      </w:r>
    </w:p>
    <w:p w14:paraId="0FA55CCA" w14:textId="77777777" w:rsidR="00BD5F79" w:rsidRPr="00BD5F79" w:rsidRDefault="00BD5F79" w:rsidP="00BD5F79">
      <w:pPr>
        <w:numPr>
          <w:ilvl w:val="0"/>
          <w:numId w:val="23"/>
        </w:numPr>
        <w:rPr>
          <w:lang w:val="en-AU"/>
        </w:rPr>
      </w:pPr>
      <w:r w:rsidRPr="00BD5F79">
        <w:rPr>
          <w:b/>
          <w:bCs/>
          <w:lang w:val="en-AU"/>
        </w:rPr>
        <w:t>Issue:</w:t>
      </w:r>
      <w:r w:rsidRPr="00BD5F79">
        <w:rPr>
          <w:lang w:val="en-AU"/>
        </w:rPr>
        <w:t xml:space="preserve"> It’s unclear whether history is missing, incomplete, not easily accessible, or not recorded at all.</w:t>
      </w:r>
    </w:p>
    <w:p w14:paraId="55E569CE" w14:textId="77777777" w:rsidR="00BD5F79" w:rsidRPr="00BD5F79" w:rsidRDefault="00BD5F79" w:rsidP="00BD5F79">
      <w:pPr>
        <w:numPr>
          <w:ilvl w:val="0"/>
          <w:numId w:val="23"/>
        </w:numPr>
        <w:rPr>
          <w:lang w:val="en-AU"/>
        </w:rPr>
      </w:pPr>
      <w:r w:rsidRPr="00BD5F79">
        <w:rPr>
          <w:b/>
          <w:bCs/>
          <w:lang w:val="en-AU"/>
        </w:rPr>
        <w:t>Classification:</w:t>
      </w:r>
      <w:r w:rsidRPr="00BD5F79">
        <w:rPr>
          <w:lang w:val="en-AU"/>
        </w:rPr>
        <w:t xml:space="preserve"> </w:t>
      </w:r>
      <w:r w:rsidRPr="00BD5F79">
        <w:rPr>
          <w:b/>
          <w:bCs/>
          <w:lang w:val="en-AU"/>
        </w:rPr>
        <w:t>Evidence</w:t>
      </w:r>
      <w:r w:rsidRPr="00BD5F79">
        <w:rPr>
          <w:b/>
          <w:bCs/>
          <w:lang w:val="en-AU"/>
        </w:rPr>
        <w:noBreakHyphen/>
        <w:t>based</w:t>
      </w:r>
      <w:r w:rsidRPr="00BD5F79">
        <w:rPr>
          <w:lang w:val="en-AU"/>
        </w:rPr>
        <w:t xml:space="preserve"> — the limitation is stated, but the nature of the limitation is unclear.</w:t>
      </w:r>
    </w:p>
    <w:p w14:paraId="5D18D50F" w14:textId="77777777" w:rsidR="00BD5F79" w:rsidRPr="00BD5F79" w:rsidRDefault="00BD5F79" w:rsidP="00BD5F79">
      <w:pPr>
        <w:rPr>
          <w:b/>
          <w:bCs/>
          <w:lang w:val="en-AU"/>
        </w:rPr>
      </w:pPr>
      <w:r w:rsidRPr="00BD5F79">
        <w:rPr>
          <w:b/>
          <w:bCs/>
          <w:lang w:val="en-AU"/>
        </w:rPr>
        <w:t>1.5 “Small, maintainable system”</w:t>
      </w:r>
    </w:p>
    <w:p w14:paraId="1CB27665" w14:textId="77777777" w:rsidR="00BD5F79" w:rsidRPr="00BD5F79" w:rsidRDefault="00BD5F79" w:rsidP="00BD5F79">
      <w:pPr>
        <w:numPr>
          <w:ilvl w:val="0"/>
          <w:numId w:val="24"/>
        </w:numPr>
        <w:rPr>
          <w:lang w:val="en-AU"/>
        </w:rPr>
      </w:pPr>
      <w:r w:rsidRPr="00BD5F79">
        <w:rPr>
          <w:b/>
          <w:bCs/>
          <w:lang w:val="en-AU"/>
        </w:rPr>
        <w:t>Issue:</w:t>
      </w:r>
      <w:r w:rsidRPr="00BD5F79">
        <w:rPr>
          <w:lang w:val="en-AU"/>
        </w:rPr>
        <w:t xml:space="preserve"> “Small” and “maintainable” are subjective. Does “small” refer to scope, number of features, technical footprint, or cost?</w:t>
      </w:r>
    </w:p>
    <w:p w14:paraId="0574C149" w14:textId="77777777" w:rsidR="00BD5F79" w:rsidRPr="00BD5F79" w:rsidRDefault="00BD5F79" w:rsidP="00BD5F79">
      <w:pPr>
        <w:numPr>
          <w:ilvl w:val="0"/>
          <w:numId w:val="24"/>
        </w:numPr>
        <w:rPr>
          <w:lang w:val="en-AU"/>
        </w:rPr>
      </w:pPr>
      <w:r w:rsidRPr="00BD5F79">
        <w:rPr>
          <w:b/>
          <w:bCs/>
          <w:lang w:val="en-AU"/>
        </w:rPr>
        <w:t>Classification:</w:t>
      </w:r>
      <w:r w:rsidRPr="00BD5F79">
        <w:rPr>
          <w:lang w:val="en-AU"/>
        </w:rPr>
        <w:t xml:space="preserve"> </w:t>
      </w:r>
      <w:r w:rsidRPr="00BD5F79">
        <w:rPr>
          <w:b/>
          <w:bCs/>
          <w:lang w:val="en-AU"/>
        </w:rPr>
        <w:t>Question/assumption requiring validation</w:t>
      </w:r>
      <w:r w:rsidRPr="00BD5F79">
        <w:rPr>
          <w:lang w:val="en-AU"/>
        </w:rPr>
        <w:t xml:space="preserve"> — the intent is stated but not measurable.</w:t>
      </w:r>
    </w:p>
    <w:p w14:paraId="6B27B0A9" w14:textId="77777777" w:rsidR="00BD5F79" w:rsidRPr="00BD5F79" w:rsidRDefault="00BD5F79" w:rsidP="00BD5F79">
      <w:pPr>
        <w:rPr>
          <w:b/>
          <w:bCs/>
          <w:lang w:val="en-AU"/>
        </w:rPr>
      </w:pPr>
      <w:r w:rsidRPr="00BD5F79">
        <w:rPr>
          <w:rFonts w:ascii="Segoe UI Emoji" w:hAnsi="Segoe UI Emoji" w:cs="Segoe UI Emoji"/>
          <w:b/>
          <w:bCs/>
          <w:lang w:val="en-AU"/>
        </w:rPr>
        <w:t>🔍</w:t>
      </w:r>
      <w:r w:rsidRPr="00BD5F79">
        <w:rPr>
          <w:b/>
          <w:bCs/>
          <w:lang w:val="en-AU"/>
        </w:rPr>
        <w:t xml:space="preserve"> 2. Potential Inconsistencies</w:t>
      </w:r>
    </w:p>
    <w:p w14:paraId="6CB12480" w14:textId="77777777" w:rsidR="00BD5F79" w:rsidRPr="00BD5F79" w:rsidRDefault="00BD5F79" w:rsidP="00BD5F79">
      <w:pPr>
        <w:rPr>
          <w:b/>
          <w:bCs/>
          <w:lang w:val="en-AU"/>
        </w:rPr>
      </w:pPr>
      <w:r w:rsidRPr="00BD5F79">
        <w:rPr>
          <w:b/>
          <w:bCs/>
          <w:lang w:val="en-AU"/>
        </w:rPr>
        <w:lastRenderedPageBreak/>
        <w:t>2.1 Paper + spreadsheets vs. “limited appointment history”</w:t>
      </w:r>
    </w:p>
    <w:p w14:paraId="62D22BEC" w14:textId="77777777" w:rsidR="00BD5F79" w:rsidRPr="00BD5F79" w:rsidRDefault="00BD5F79" w:rsidP="00BD5F79">
      <w:pPr>
        <w:numPr>
          <w:ilvl w:val="0"/>
          <w:numId w:val="25"/>
        </w:numPr>
        <w:rPr>
          <w:lang w:val="en-AU"/>
        </w:rPr>
      </w:pPr>
      <w:r w:rsidRPr="00BD5F79">
        <w:rPr>
          <w:b/>
          <w:bCs/>
          <w:lang w:val="en-AU"/>
        </w:rPr>
        <w:t>Issue:</w:t>
      </w:r>
      <w:r w:rsidRPr="00BD5F79">
        <w:rPr>
          <w:lang w:val="en-AU"/>
        </w:rPr>
        <w:t xml:space="preserve"> Paper and spreadsheets normally allow unlimited history unless records are lost or poorly organised.</w:t>
      </w:r>
    </w:p>
    <w:p w14:paraId="33EBEC74" w14:textId="77777777" w:rsidR="00BD5F79" w:rsidRPr="00BD5F79" w:rsidRDefault="00BD5F79" w:rsidP="00BD5F79">
      <w:pPr>
        <w:numPr>
          <w:ilvl w:val="0"/>
          <w:numId w:val="25"/>
        </w:numPr>
        <w:rPr>
          <w:lang w:val="en-AU"/>
        </w:rPr>
      </w:pPr>
      <w:r w:rsidRPr="00BD5F79">
        <w:rPr>
          <w:b/>
          <w:bCs/>
          <w:lang w:val="en-AU"/>
        </w:rPr>
        <w:t>Classification:</w:t>
      </w:r>
      <w:r w:rsidRPr="00BD5F79">
        <w:rPr>
          <w:lang w:val="en-AU"/>
        </w:rPr>
        <w:t xml:space="preserve"> </w:t>
      </w:r>
      <w:r w:rsidRPr="00BD5F79">
        <w:rPr>
          <w:b/>
          <w:bCs/>
          <w:lang w:val="en-AU"/>
        </w:rPr>
        <w:t>Question/assumption requiring validation</w:t>
      </w:r>
      <w:r w:rsidRPr="00BD5F79">
        <w:rPr>
          <w:lang w:val="en-AU"/>
        </w:rPr>
        <w:t xml:space="preserve"> — unclear whether history is limited due to process or storage.</w:t>
      </w:r>
    </w:p>
    <w:p w14:paraId="7CDAF14F" w14:textId="77777777" w:rsidR="00BD5F79" w:rsidRPr="00BD5F79" w:rsidRDefault="00BD5F79" w:rsidP="00BD5F79">
      <w:pPr>
        <w:rPr>
          <w:b/>
          <w:bCs/>
          <w:lang w:val="en-AU"/>
        </w:rPr>
      </w:pPr>
      <w:r w:rsidRPr="00BD5F79">
        <w:rPr>
          <w:b/>
          <w:bCs/>
          <w:lang w:val="en-AU"/>
        </w:rPr>
        <w:t>2.2 Duplicate bookings vs. difficulty finding patient information</w:t>
      </w:r>
    </w:p>
    <w:p w14:paraId="7668555D" w14:textId="77777777" w:rsidR="00BD5F79" w:rsidRPr="00BD5F79" w:rsidRDefault="00BD5F79" w:rsidP="00BD5F79">
      <w:pPr>
        <w:numPr>
          <w:ilvl w:val="0"/>
          <w:numId w:val="26"/>
        </w:numPr>
        <w:rPr>
          <w:lang w:val="en-AU"/>
        </w:rPr>
      </w:pPr>
      <w:r w:rsidRPr="00BD5F79">
        <w:rPr>
          <w:b/>
          <w:bCs/>
          <w:lang w:val="en-AU"/>
        </w:rPr>
        <w:t>Issue:</w:t>
      </w:r>
      <w:r w:rsidRPr="00BD5F79">
        <w:rPr>
          <w:lang w:val="en-AU"/>
        </w:rPr>
        <w:t xml:space="preserve"> These may be related (e.g., staff cannot find existing bookings and create new ones), but the requirements do not confirm this relationship.</w:t>
      </w:r>
    </w:p>
    <w:p w14:paraId="1B9FBFC2" w14:textId="77777777" w:rsidR="00BD5F79" w:rsidRPr="00BD5F79" w:rsidRDefault="00BD5F79" w:rsidP="00BD5F79">
      <w:pPr>
        <w:numPr>
          <w:ilvl w:val="0"/>
          <w:numId w:val="26"/>
        </w:numPr>
        <w:rPr>
          <w:lang w:val="en-AU"/>
        </w:rPr>
      </w:pPr>
      <w:r w:rsidRPr="00BD5F79">
        <w:rPr>
          <w:b/>
          <w:bCs/>
          <w:lang w:val="en-AU"/>
        </w:rPr>
        <w:t>Classification:</w:t>
      </w:r>
      <w:r w:rsidRPr="00BD5F79">
        <w:rPr>
          <w:lang w:val="en-AU"/>
        </w:rPr>
        <w:t xml:space="preserve"> </w:t>
      </w:r>
      <w:r w:rsidRPr="00BD5F79">
        <w:rPr>
          <w:b/>
          <w:bCs/>
          <w:lang w:val="en-AU"/>
        </w:rPr>
        <w:t>Question/assumption requiring validation</w:t>
      </w:r>
      <w:r w:rsidRPr="00BD5F79">
        <w:rPr>
          <w:lang w:val="en-AU"/>
        </w:rPr>
        <w:t xml:space="preserve"> — possible link but not stated.</w:t>
      </w:r>
    </w:p>
    <w:p w14:paraId="5A8C2967" w14:textId="77777777" w:rsidR="00BD5F79" w:rsidRPr="00BD5F79" w:rsidRDefault="00BD5F79" w:rsidP="00BD5F79">
      <w:pPr>
        <w:rPr>
          <w:b/>
          <w:bCs/>
          <w:lang w:val="en-AU"/>
        </w:rPr>
      </w:pPr>
      <w:r w:rsidRPr="00BD5F79">
        <w:rPr>
          <w:rFonts w:ascii="Segoe UI Emoji" w:hAnsi="Segoe UI Emoji" w:cs="Segoe UI Emoji"/>
          <w:b/>
          <w:bCs/>
          <w:lang w:val="en-AU"/>
        </w:rPr>
        <w:t>❓</w:t>
      </w:r>
      <w:r w:rsidRPr="00BD5F79">
        <w:rPr>
          <w:b/>
          <w:bCs/>
          <w:lang w:val="en-AU"/>
        </w:rPr>
        <w:t xml:space="preserve"> 3. Missing Clarification Questions (No new requirements added)</w:t>
      </w:r>
    </w:p>
    <w:p w14:paraId="4E1D2989" w14:textId="77777777" w:rsidR="00BD5F79" w:rsidRPr="00BD5F79" w:rsidRDefault="00BD5F79" w:rsidP="00BD5F79">
      <w:pPr>
        <w:rPr>
          <w:lang w:val="en-AU"/>
        </w:rPr>
      </w:pPr>
      <w:r w:rsidRPr="00BD5F79">
        <w:rPr>
          <w:lang w:val="en-AU"/>
        </w:rPr>
        <w:t xml:space="preserve">These are questions needed to remove ambiguity — </w:t>
      </w:r>
      <w:r w:rsidRPr="00BD5F79">
        <w:rPr>
          <w:b/>
          <w:bCs/>
          <w:lang w:val="en-AU"/>
        </w:rPr>
        <w:t>not new features</w:t>
      </w:r>
      <w:r w:rsidRPr="00BD5F79">
        <w:rPr>
          <w:lang w:val="en-AU"/>
        </w:rPr>
        <w:t>.</w:t>
      </w:r>
    </w:p>
    <w:p w14:paraId="4FCF53CC" w14:textId="77777777" w:rsidR="00BD5F79" w:rsidRPr="00BD5F79" w:rsidRDefault="00BD5F79" w:rsidP="00BD5F79">
      <w:pPr>
        <w:rPr>
          <w:b/>
          <w:bCs/>
          <w:lang w:val="en-AU"/>
        </w:rPr>
      </w:pPr>
      <w:r w:rsidRPr="00BD5F79">
        <w:rPr>
          <w:b/>
          <w:bCs/>
          <w:lang w:val="en-AU"/>
        </w:rPr>
        <w:t>3.1 Patient information</w:t>
      </w:r>
    </w:p>
    <w:p w14:paraId="5FCE8995" w14:textId="77777777" w:rsidR="00BD5F79" w:rsidRPr="00BD5F79" w:rsidRDefault="00BD5F79" w:rsidP="00BD5F79">
      <w:pPr>
        <w:numPr>
          <w:ilvl w:val="0"/>
          <w:numId w:val="27"/>
        </w:numPr>
        <w:rPr>
          <w:lang w:val="en-AU"/>
        </w:rPr>
      </w:pPr>
      <w:r w:rsidRPr="00BD5F79">
        <w:rPr>
          <w:lang w:val="en-AU"/>
        </w:rPr>
        <w:t>What specific patient information must be stored (demographics, medical notes, contact details)?</w:t>
      </w:r>
    </w:p>
    <w:p w14:paraId="1180F61E" w14:textId="77777777" w:rsidR="00BD5F79" w:rsidRPr="00BD5F79" w:rsidRDefault="00BD5F79" w:rsidP="00BD5F79">
      <w:pPr>
        <w:numPr>
          <w:ilvl w:val="0"/>
          <w:numId w:val="27"/>
        </w:numPr>
        <w:rPr>
          <w:lang w:val="en-AU"/>
        </w:rPr>
      </w:pPr>
      <w:r w:rsidRPr="00BD5F79">
        <w:rPr>
          <w:b/>
          <w:bCs/>
          <w:lang w:val="en-AU"/>
        </w:rPr>
        <w:t>Classification:</w:t>
      </w:r>
      <w:r w:rsidRPr="00BD5F79">
        <w:rPr>
          <w:lang w:val="en-AU"/>
        </w:rPr>
        <w:t xml:space="preserve"> Question requiring validation.</w:t>
      </w:r>
    </w:p>
    <w:p w14:paraId="1B6EA056" w14:textId="77777777" w:rsidR="00BD5F79" w:rsidRPr="00BD5F79" w:rsidRDefault="00BD5F79" w:rsidP="00BD5F79">
      <w:pPr>
        <w:rPr>
          <w:b/>
          <w:bCs/>
          <w:lang w:val="en-AU"/>
        </w:rPr>
      </w:pPr>
      <w:r w:rsidRPr="00BD5F79">
        <w:rPr>
          <w:b/>
          <w:bCs/>
          <w:lang w:val="en-AU"/>
        </w:rPr>
        <w:t>3.2 Practitioner information</w:t>
      </w:r>
    </w:p>
    <w:p w14:paraId="7E09C8FF" w14:textId="77777777" w:rsidR="00BD5F79" w:rsidRPr="00BD5F79" w:rsidRDefault="00BD5F79" w:rsidP="00BD5F79">
      <w:pPr>
        <w:numPr>
          <w:ilvl w:val="0"/>
          <w:numId w:val="28"/>
        </w:numPr>
        <w:rPr>
          <w:lang w:val="en-AU"/>
        </w:rPr>
      </w:pPr>
      <w:r w:rsidRPr="00BD5F79">
        <w:rPr>
          <w:lang w:val="en-AU"/>
        </w:rPr>
        <w:t>What practitioner attributes matter (name, specialty, availability)?</w:t>
      </w:r>
    </w:p>
    <w:p w14:paraId="5870E2F5" w14:textId="77777777" w:rsidR="00BD5F79" w:rsidRPr="00BD5F79" w:rsidRDefault="00BD5F79" w:rsidP="00BD5F79">
      <w:pPr>
        <w:numPr>
          <w:ilvl w:val="0"/>
          <w:numId w:val="28"/>
        </w:numPr>
        <w:rPr>
          <w:lang w:val="en-AU"/>
        </w:rPr>
      </w:pPr>
      <w:r w:rsidRPr="00BD5F79">
        <w:rPr>
          <w:b/>
          <w:bCs/>
          <w:lang w:val="en-AU"/>
        </w:rPr>
        <w:t>Classification:</w:t>
      </w:r>
      <w:r w:rsidRPr="00BD5F79">
        <w:rPr>
          <w:lang w:val="en-AU"/>
        </w:rPr>
        <w:t xml:space="preserve"> Question requiring validation.</w:t>
      </w:r>
    </w:p>
    <w:p w14:paraId="7DBFC8D0" w14:textId="77777777" w:rsidR="00BD5F79" w:rsidRPr="00BD5F79" w:rsidRDefault="00BD5F79" w:rsidP="00BD5F79">
      <w:pPr>
        <w:rPr>
          <w:b/>
          <w:bCs/>
          <w:lang w:val="en-AU"/>
        </w:rPr>
      </w:pPr>
      <w:r w:rsidRPr="00BD5F79">
        <w:rPr>
          <w:b/>
          <w:bCs/>
          <w:lang w:val="en-AU"/>
        </w:rPr>
        <w:t>3.3 Appointment rules</w:t>
      </w:r>
    </w:p>
    <w:p w14:paraId="4187BE69" w14:textId="77777777" w:rsidR="00BD5F79" w:rsidRPr="00BD5F79" w:rsidRDefault="00BD5F79" w:rsidP="00BD5F79">
      <w:pPr>
        <w:numPr>
          <w:ilvl w:val="0"/>
          <w:numId w:val="29"/>
        </w:numPr>
        <w:rPr>
          <w:lang w:val="en-AU"/>
        </w:rPr>
      </w:pPr>
      <w:r w:rsidRPr="00BD5F79">
        <w:rPr>
          <w:lang w:val="en-AU"/>
        </w:rPr>
        <w:t>What constitutes a “duplicate booking”?</w:t>
      </w:r>
    </w:p>
    <w:p w14:paraId="0FA09CE3" w14:textId="77777777" w:rsidR="00BD5F79" w:rsidRPr="00BD5F79" w:rsidRDefault="00BD5F79" w:rsidP="00BD5F79">
      <w:pPr>
        <w:numPr>
          <w:ilvl w:val="0"/>
          <w:numId w:val="29"/>
        </w:numPr>
        <w:rPr>
          <w:lang w:val="en-AU"/>
        </w:rPr>
      </w:pPr>
      <w:r w:rsidRPr="00BD5F79">
        <w:rPr>
          <w:lang w:val="en-AU"/>
        </w:rPr>
        <w:t>Are overlapping appointments allowed for practitioners or patients?</w:t>
      </w:r>
    </w:p>
    <w:p w14:paraId="1FAF62AB" w14:textId="77777777" w:rsidR="00BD5F79" w:rsidRPr="00BD5F79" w:rsidRDefault="00BD5F79" w:rsidP="00BD5F79">
      <w:pPr>
        <w:numPr>
          <w:ilvl w:val="0"/>
          <w:numId w:val="29"/>
        </w:numPr>
        <w:rPr>
          <w:lang w:val="en-AU"/>
        </w:rPr>
      </w:pPr>
      <w:r w:rsidRPr="00BD5F79">
        <w:rPr>
          <w:b/>
          <w:bCs/>
          <w:lang w:val="en-AU"/>
        </w:rPr>
        <w:t>Classification:</w:t>
      </w:r>
      <w:r w:rsidRPr="00BD5F79">
        <w:rPr>
          <w:lang w:val="en-AU"/>
        </w:rPr>
        <w:t xml:space="preserve"> Evidence</w:t>
      </w:r>
      <w:r w:rsidRPr="00BD5F79">
        <w:rPr>
          <w:lang w:val="en-AU"/>
        </w:rPr>
        <w:noBreakHyphen/>
        <w:t>based need for clarification.</w:t>
      </w:r>
    </w:p>
    <w:p w14:paraId="2669086C" w14:textId="77777777" w:rsidR="00BD5F79" w:rsidRPr="00BD5F79" w:rsidRDefault="00BD5F79" w:rsidP="00BD5F79">
      <w:pPr>
        <w:rPr>
          <w:b/>
          <w:bCs/>
          <w:lang w:val="en-AU"/>
        </w:rPr>
      </w:pPr>
      <w:r w:rsidRPr="00BD5F79">
        <w:rPr>
          <w:b/>
          <w:bCs/>
          <w:lang w:val="en-AU"/>
        </w:rPr>
        <w:t>3.4 Appointment status</w:t>
      </w:r>
    </w:p>
    <w:p w14:paraId="2674E9F5" w14:textId="77777777" w:rsidR="00BD5F79" w:rsidRPr="00BD5F79" w:rsidRDefault="00BD5F79" w:rsidP="00BD5F79">
      <w:pPr>
        <w:numPr>
          <w:ilvl w:val="0"/>
          <w:numId w:val="30"/>
        </w:numPr>
        <w:rPr>
          <w:lang w:val="en-AU"/>
        </w:rPr>
      </w:pPr>
      <w:r w:rsidRPr="00BD5F79">
        <w:rPr>
          <w:lang w:val="en-AU"/>
        </w:rPr>
        <w:t>What statuses currently exist?</w:t>
      </w:r>
    </w:p>
    <w:p w14:paraId="6E4023DC" w14:textId="77777777" w:rsidR="00BD5F79" w:rsidRPr="00BD5F79" w:rsidRDefault="00BD5F79" w:rsidP="00BD5F79">
      <w:pPr>
        <w:numPr>
          <w:ilvl w:val="0"/>
          <w:numId w:val="30"/>
        </w:numPr>
        <w:rPr>
          <w:lang w:val="en-AU"/>
        </w:rPr>
      </w:pPr>
      <w:r w:rsidRPr="00BD5F79">
        <w:rPr>
          <w:lang w:val="en-AU"/>
        </w:rPr>
        <w:t>Which statuses should exist in the new system?</w:t>
      </w:r>
    </w:p>
    <w:p w14:paraId="2DAC902E" w14:textId="77777777" w:rsidR="00BD5F79" w:rsidRPr="00BD5F79" w:rsidRDefault="00BD5F79" w:rsidP="00BD5F79">
      <w:pPr>
        <w:numPr>
          <w:ilvl w:val="0"/>
          <w:numId w:val="30"/>
        </w:numPr>
        <w:rPr>
          <w:lang w:val="en-AU"/>
        </w:rPr>
      </w:pPr>
      <w:r w:rsidRPr="00BD5F79">
        <w:rPr>
          <w:b/>
          <w:bCs/>
          <w:lang w:val="en-AU"/>
        </w:rPr>
        <w:t>Classification:</w:t>
      </w:r>
      <w:r w:rsidRPr="00BD5F79">
        <w:rPr>
          <w:lang w:val="en-AU"/>
        </w:rPr>
        <w:t xml:space="preserve"> Evidence</w:t>
      </w:r>
      <w:r w:rsidRPr="00BD5F79">
        <w:rPr>
          <w:lang w:val="en-AU"/>
        </w:rPr>
        <w:noBreakHyphen/>
        <w:t>based need for clarification.</w:t>
      </w:r>
    </w:p>
    <w:p w14:paraId="502405DC" w14:textId="77777777" w:rsidR="00BD5F79" w:rsidRPr="00BD5F79" w:rsidRDefault="00BD5F79" w:rsidP="00BD5F79">
      <w:pPr>
        <w:rPr>
          <w:b/>
          <w:bCs/>
          <w:lang w:val="en-AU"/>
        </w:rPr>
      </w:pPr>
      <w:r w:rsidRPr="00BD5F79">
        <w:rPr>
          <w:b/>
          <w:bCs/>
          <w:lang w:val="en-AU"/>
        </w:rPr>
        <w:t>3.5 Appointment history</w:t>
      </w:r>
    </w:p>
    <w:p w14:paraId="110197E6" w14:textId="77777777" w:rsidR="00BD5F79" w:rsidRPr="00BD5F79" w:rsidRDefault="00BD5F79" w:rsidP="00BD5F79">
      <w:pPr>
        <w:numPr>
          <w:ilvl w:val="0"/>
          <w:numId w:val="31"/>
        </w:numPr>
        <w:rPr>
          <w:lang w:val="en-AU"/>
        </w:rPr>
      </w:pPr>
      <w:r w:rsidRPr="00BD5F79">
        <w:rPr>
          <w:lang w:val="en-AU"/>
        </w:rPr>
        <w:t>How far back should history be accessible?</w:t>
      </w:r>
    </w:p>
    <w:p w14:paraId="052D1745" w14:textId="77777777" w:rsidR="00BD5F79" w:rsidRPr="00BD5F79" w:rsidRDefault="00BD5F79" w:rsidP="00BD5F79">
      <w:pPr>
        <w:numPr>
          <w:ilvl w:val="0"/>
          <w:numId w:val="31"/>
        </w:numPr>
        <w:rPr>
          <w:lang w:val="en-AU"/>
        </w:rPr>
      </w:pPr>
      <w:r w:rsidRPr="00BD5F79">
        <w:rPr>
          <w:lang w:val="en-AU"/>
        </w:rPr>
        <w:t>Should history include cancelled or missed appointments?</w:t>
      </w:r>
    </w:p>
    <w:p w14:paraId="2DE254D6" w14:textId="77777777" w:rsidR="00BD5F79" w:rsidRPr="00BD5F79" w:rsidRDefault="00BD5F79" w:rsidP="00BD5F79">
      <w:pPr>
        <w:numPr>
          <w:ilvl w:val="0"/>
          <w:numId w:val="31"/>
        </w:numPr>
        <w:rPr>
          <w:lang w:val="en-AU"/>
        </w:rPr>
      </w:pPr>
      <w:r w:rsidRPr="00BD5F79">
        <w:rPr>
          <w:b/>
          <w:bCs/>
          <w:lang w:val="en-AU"/>
        </w:rPr>
        <w:t>Classification:</w:t>
      </w:r>
      <w:r w:rsidRPr="00BD5F79">
        <w:rPr>
          <w:lang w:val="en-AU"/>
        </w:rPr>
        <w:t xml:space="preserve"> Evidence</w:t>
      </w:r>
      <w:r w:rsidRPr="00BD5F79">
        <w:rPr>
          <w:lang w:val="en-AU"/>
        </w:rPr>
        <w:noBreakHyphen/>
        <w:t>based need for clarification.</w:t>
      </w:r>
    </w:p>
    <w:p w14:paraId="5EDD5402" w14:textId="77777777" w:rsidR="00BD5F79" w:rsidRPr="00BD5F79" w:rsidRDefault="00BD5F79" w:rsidP="00BD5F79">
      <w:pPr>
        <w:rPr>
          <w:b/>
          <w:bCs/>
          <w:lang w:val="en-AU"/>
        </w:rPr>
      </w:pPr>
      <w:r w:rsidRPr="00BD5F79">
        <w:rPr>
          <w:b/>
          <w:bCs/>
          <w:lang w:val="en-AU"/>
        </w:rPr>
        <w:lastRenderedPageBreak/>
        <w:t>3.6 Maintainability</w:t>
      </w:r>
    </w:p>
    <w:p w14:paraId="6BECA864" w14:textId="77777777" w:rsidR="00BD5F79" w:rsidRPr="00BD5F79" w:rsidRDefault="00BD5F79" w:rsidP="00BD5F79">
      <w:pPr>
        <w:numPr>
          <w:ilvl w:val="0"/>
          <w:numId w:val="32"/>
        </w:numPr>
        <w:rPr>
          <w:lang w:val="en-AU"/>
        </w:rPr>
      </w:pPr>
      <w:r w:rsidRPr="00BD5F79">
        <w:rPr>
          <w:lang w:val="en-AU"/>
        </w:rPr>
        <w:t>Does “maintainable” refer to ease of updating data, ease of adding new staff, or technical maintainability (low</w:t>
      </w:r>
      <w:r w:rsidRPr="00BD5F79">
        <w:rPr>
          <w:lang w:val="en-AU"/>
        </w:rPr>
        <w:noBreakHyphen/>
        <w:t>code, minimal IT support)?</w:t>
      </w:r>
    </w:p>
    <w:p w14:paraId="7104F218" w14:textId="77777777" w:rsidR="00BD5F79" w:rsidRPr="00BD5F79" w:rsidRDefault="00BD5F79" w:rsidP="00BD5F79">
      <w:pPr>
        <w:numPr>
          <w:ilvl w:val="0"/>
          <w:numId w:val="32"/>
        </w:numPr>
        <w:rPr>
          <w:lang w:val="en-AU"/>
        </w:rPr>
      </w:pPr>
      <w:r w:rsidRPr="00BD5F79">
        <w:rPr>
          <w:b/>
          <w:bCs/>
          <w:lang w:val="en-AU"/>
        </w:rPr>
        <w:t>Classification:</w:t>
      </w:r>
      <w:r w:rsidRPr="00BD5F79">
        <w:rPr>
          <w:lang w:val="en-AU"/>
        </w:rPr>
        <w:t xml:space="preserve"> Question requiring validation.</w:t>
      </w:r>
    </w:p>
    <w:p w14:paraId="65C886F7" w14:textId="77777777" w:rsidR="00BD5F79" w:rsidRPr="00BD5F79" w:rsidRDefault="00BD5F79" w:rsidP="00BD5F79">
      <w:pPr>
        <w:rPr>
          <w:b/>
          <w:bCs/>
          <w:lang w:val="en-AU"/>
        </w:rPr>
      </w:pPr>
      <w:r w:rsidRPr="00BD5F79">
        <w:rPr>
          <w:b/>
          <w:bCs/>
          <w:lang w:val="en-AU"/>
        </w:rPr>
        <w:t>3.7 Scale</w:t>
      </w:r>
    </w:p>
    <w:p w14:paraId="58EEA27F" w14:textId="77777777" w:rsidR="00BD5F79" w:rsidRPr="00BD5F79" w:rsidRDefault="00BD5F79" w:rsidP="00BD5F79">
      <w:pPr>
        <w:numPr>
          <w:ilvl w:val="0"/>
          <w:numId w:val="33"/>
        </w:numPr>
        <w:rPr>
          <w:lang w:val="en-AU"/>
        </w:rPr>
      </w:pPr>
      <w:r w:rsidRPr="00BD5F79">
        <w:rPr>
          <w:lang w:val="en-AU"/>
        </w:rPr>
        <w:t>How many patients, practitioners, and appointments are expected?</w:t>
      </w:r>
    </w:p>
    <w:p w14:paraId="55DCCA23" w14:textId="77777777" w:rsidR="00BD5F79" w:rsidRPr="00BD5F79" w:rsidRDefault="00BD5F79" w:rsidP="00BD5F79">
      <w:pPr>
        <w:numPr>
          <w:ilvl w:val="0"/>
          <w:numId w:val="33"/>
        </w:numPr>
        <w:rPr>
          <w:lang w:val="en-AU"/>
        </w:rPr>
      </w:pPr>
      <w:r w:rsidRPr="00BD5F79">
        <w:rPr>
          <w:b/>
          <w:bCs/>
          <w:lang w:val="en-AU"/>
        </w:rPr>
        <w:t>Classification:</w:t>
      </w:r>
      <w:r w:rsidRPr="00BD5F79">
        <w:rPr>
          <w:lang w:val="en-AU"/>
        </w:rPr>
        <w:t xml:space="preserve"> Question requiring validation.</w:t>
      </w:r>
    </w:p>
    <w:p w14:paraId="12437F0D" w14:textId="77777777" w:rsidR="00BD5F79" w:rsidRPr="00BD5F79" w:rsidRDefault="00BD5F79" w:rsidP="00BD5F79">
      <w:pPr>
        <w:rPr>
          <w:b/>
          <w:bCs/>
          <w:lang w:val="en-AU"/>
        </w:rPr>
      </w:pPr>
      <w:r w:rsidRPr="00BD5F79">
        <w:rPr>
          <w:rFonts w:ascii="Segoe UI Emoji" w:hAnsi="Segoe UI Emoji" w:cs="Segoe UI Emoji"/>
          <w:b/>
          <w:bCs/>
          <w:lang w:val="en-AU"/>
        </w:rPr>
        <w:t>🧪</w:t>
      </w:r>
      <w:r w:rsidRPr="00BD5F79">
        <w:rPr>
          <w:b/>
          <w:bCs/>
          <w:lang w:val="en-AU"/>
        </w:rPr>
        <w:t xml:space="preserve"> 4. Testability Issues</w:t>
      </w:r>
    </w:p>
    <w:p w14:paraId="426DE380" w14:textId="77777777" w:rsidR="00BD5F79" w:rsidRPr="00BD5F79" w:rsidRDefault="00BD5F79" w:rsidP="00BD5F79">
      <w:pPr>
        <w:rPr>
          <w:b/>
          <w:bCs/>
          <w:lang w:val="en-AU"/>
        </w:rPr>
      </w:pPr>
      <w:r w:rsidRPr="00BD5F79">
        <w:rPr>
          <w:b/>
          <w:bCs/>
          <w:lang w:val="en-AU"/>
        </w:rPr>
        <w:t>4.1 “Small system”</w:t>
      </w:r>
    </w:p>
    <w:p w14:paraId="0CBD6DCF" w14:textId="77777777" w:rsidR="00BD5F79" w:rsidRPr="00BD5F79" w:rsidRDefault="00BD5F79" w:rsidP="00BD5F79">
      <w:pPr>
        <w:numPr>
          <w:ilvl w:val="0"/>
          <w:numId w:val="34"/>
        </w:numPr>
        <w:rPr>
          <w:lang w:val="en-AU"/>
        </w:rPr>
      </w:pPr>
      <w:r w:rsidRPr="00BD5F79">
        <w:rPr>
          <w:lang w:val="en-AU"/>
        </w:rPr>
        <w:t>Not testable without measurable criteria (e.g., number of screens, number of features).</w:t>
      </w:r>
    </w:p>
    <w:p w14:paraId="5A2A5C8A" w14:textId="77777777" w:rsidR="00BD5F79" w:rsidRPr="00BD5F79" w:rsidRDefault="00BD5F79" w:rsidP="00BD5F79">
      <w:pPr>
        <w:numPr>
          <w:ilvl w:val="0"/>
          <w:numId w:val="34"/>
        </w:numPr>
        <w:rPr>
          <w:lang w:val="en-AU"/>
        </w:rPr>
      </w:pPr>
      <w:r w:rsidRPr="00BD5F79">
        <w:rPr>
          <w:b/>
          <w:bCs/>
          <w:lang w:val="en-AU"/>
        </w:rPr>
        <w:t>Classification:</w:t>
      </w:r>
      <w:r w:rsidRPr="00BD5F79">
        <w:rPr>
          <w:lang w:val="en-AU"/>
        </w:rPr>
        <w:t xml:space="preserve"> Question requiring validation.</w:t>
      </w:r>
    </w:p>
    <w:p w14:paraId="262CF8C5" w14:textId="77777777" w:rsidR="00BD5F79" w:rsidRPr="00BD5F79" w:rsidRDefault="00BD5F79" w:rsidP="00BD5F79">
      <w:pPr>
        <w:rPr>
          <w:b/>
          <w:bCs/>
          <w:lang w:val="en-AU"/>
        </w:rPr>
      </w:pPr>
      <w:r w:rsidRPr="00BD5F79">
        <w:rPr>
          <w:b/>
          <w:bCs/>
          <w:lang w:val="en-AU"/>
        </w:rPr>
        <w:t>4.2 “Maintainable system”</w:t>
      </w:r>
    </w:p>
    <w:p w14:paraId="265060DB" w14:textId="77777777" w:rsidR="00BD5F79" w:rsidRPr="00BD5F79" w:rsidRDefault="00BD5F79" w:rsidP="00BD5F79">
      <w:pPr>
        <w:numPr>
          <w:ilvl w:val="0"/>
          <w:numId w:val="35"/>
        </w:numPr>
        <w:rPr>
          <w:lang w:val="en-AU"/>
        </w:rPr>
      </w:pPr>
      <w:r w:rsidRPr="00BD5F79">
        <w:rPr>
          <w:lang w:val="en-AU"/>
        </w:rPr>
        <w:t>Not testable unless maintainability is defined (e.g., updates performed by non</w:t>
      </w:r>
      <w:r w:rsidRPr="00BD5F79">
        <w:rPr>
          <w:lang w:val="en-AU"/>
        </w:rPr>
        <w:noBreakHyphen/>
        <w:t>technical staff, minimal downtime).</w:t>
      </w:r>
    </w:p>
    <w:p w14:paraId="74A06961" w14:textId="77777777" w:rsidR="00BD5F79" w:rsidRPr="00BD5F79" w:rsidRDefault="00BD5F79" w:rsidP="00BD5F79">
      <w:pPr>
        <w:numPr>
          <w:ilvl w:val="0"/>
          <w:numId w:val="35"/>
        </w:numPr>
        <w:rPr>
          <w:lang w:val="en-AU"/>
        </w:rPr>
      </w:pPr>
      <w:r w:rsidRPr="00BD5F79">
        <w:rPr>
          <w:b/>
          <w:bCs/>
          <w:lang w:val="en-AU"/>
        </w:rPr>
        <w:t>Classification:</w:t>
      </w:r>
      <w:r w:rsidRPr="00BD5F79">
        <w:rPr>
          <w:lang w:val="en-AU"/>
        </w:rPr>
        <w:t xml:space="preserve"> Question requiring validation.</w:t>
      </w:r>
    </w:p>
    <w:p w14:paraId="48F79471" w14:textId="77777777" w:rsidR="00BD5F79" w:rsidRPr="00BD5F79" w:rsidRDefault="00BD5F79" w:rsidP="00BD5F79">
      <w:pPr>
        <w:rPr>
          <w:b/>
          <w:bCs/>
          <w:lang w:val="en-AU"/>
        </w:rPr>
      </w:pPr>
      <w:r w:rsidRPr="00BD5F79">
        <w:rPr>
          <w:b/>
          <w:bCs/>
          <w:lang w:val="en-AU"/>
        </w:rPr>
        <w:t>4.3 “Difficulty finding patient information”</w:t>
      </w:r>
    </w:p>
    <w:p w14:paraId="5D068399" w14:textId="77777777" w:rsidR="00BD5F79" w:rsidRPr="00BD5F79" w:rsidRDefault="00BD5F79" w:rsidP="00BD5F79">
      <w:pPr>
        <w:numPr>
          <w:ilvl w:val="0"/>
          <w:numId w:val="36"/>
        </w:numPr>
        <w:rPr>
          <w:lang w:val="en-AU"/>
        </w:rPr>
      </w:pPr>
      <w:r w:rsidRPr="00BD5F79">
        <w:rPr>
          <w:lang w:val="en-AU"/>
        </w:rPr>
        <w:t>Testability requires defining what “easy to find” means (e.g., search within 3 seconds, search by name, phone, ID).</w:t>
      </w:r>
    </w:p>
    <w:p w14:paraId="5DF36889" w14:textId="77777777" w:rsidR="00BD5F79" w:rsidRPr="00BD5F79" w:rsidRDefault="00BD5F79" w:rsidP="00BD5F79">
      <w:pPr>
        <w:numPr>
          <w:ilvl w:val="0"/>
          <w:numId w:val="36"/>
        </w:numPr>
        <w:rPr>
          <w:lang w:val="en-AU"/>
        </w:rPr>
      </w:pPr>
      <w:r w:rsidRPr="00BD5F79">
        <w:rPr>
          <w:b/>
          <w:bCs/>
          <w:lang w:val="en-AU"/>
        </w:rPr>
        <w:t>Classification:</w:t>
      </w:r>
      <w:r w:rsidRPr="00BD5F79">
        <w:rPr>
          <w:lang w:val="en-AU"/>
        </w:rPr>
        <w:t xml:space="preserve"> Evidence</w:t>
      </w:r>
      <w:r w:rsidRPr="00BD5F79">
        <w:rPr>
          <w:lang w:val="en-AU"/>
        </w:rPr>
        <w:noBreakHyphen/>
        <w:t>based need for measurable criteria.</w:t>
      </w:r>
    </w:p>
    <w:p w14:paraId="5DFE3572" w14:textId="77777777" w:rsidR="00BD5F79" w:rsidRPr="00BD5F79" w:rsidRDefault="00BD5F79" w:rsidP="00BD5F79">
      <w:pPr>
        <w:rPr>
          <w:b/>
          <w:bCs/>
          <w:lang w:val="en-AU"/>
        </w:rPr>
      </w:pPr>
      <w:r w:rsidRPr="00BD5F79">
        <w:rPr>
          <w:b/>
          <w:bCs/>
          <w:lang w:val="en-AU"/>
        </w:rPr>
        <w:t>4.4 “Inconsistent appointment status”</w:t>
      </w:r>
    </w:p>
    <w:p w14:paraId="7C5542E8" w14:textId="77777777" w:rsidR="00BD5F79" w:rsidRPr="00BD5F79" w:rsidRDefault="00BD5F79" w:rsidP="00BD5F79">
      <w:pPr>
        <w:numPr>
          <w:ilvl w:val="0"/>
          <w:numId w:val="37"/>
        </w:numPr>
        <w:rPr>
          <w:lang w:val="en-AU"/>
        </w:rPr>
      </w:pPr>
      <w:r w:rsidRPr="00BD5F79">
        <w:rPr>
          <w:lang w:val="en-AU"/>
        </w:rPr>
        <w:t>Testability requires defining valid statuses and rules for transitions.</w:t>
      </w:r>
    </w:p>
    <w:p w14:paraId="6DF4BF15" w14:textId="77777777" w:rsidR="00BD5F79" w:rsidRPr="00BD5F79" w:rsidRDefault="00BD5F79" w:rsidP="00BD5F79">
      <w:pPr>
        <w:numPr>
          <w:ilvl w:val="0"/>
          <w:numId w:val="37"/>
        </w:numPr>
        <w:rPr>
          <w:lang w:val="en-AU"/>
        </w:rPr>
      </w:pPr>
      <w:r w:rsidRPr="00BD5F79">
        <w:rPr>
          <w:b/>
          <w:bCs/>
          <w:lang w:val="en-AU"/>
        </w:rPr>
        <w:t>Classification:</w:t>
      </w:r>
      <w:r w:rsidRPr="00BD5F79">
        <w:rPr>
          <w:lang w:val="en-AU"/>
        </w:rPr>
        <w:t xml:space="preserve"> Evidence</w:t>
      </w:r>
      <w:r w:rsidRPr="00BD5F79">
        <w:rPr>
          <w:lang w:val="en-AU"/>
        </w:rPr>
        <w:noBreakHyphen/>
        <w:t>based need for measurable criteria.</w:t>
      </w:r>
    </w:p>
    <w:p w14:paraId="61536BC2" w14:textId="77777777" w:rsidR="00BD5F79" w:rsidRPr="00BD5F79" w:rsidRDefault="00BD5F79" w:rsidP="00BD5F79">
      <w:pPr>
        <w:rPr>
          <w:b/>
          <w:bCs/>
          <w:lang w:val="en-AU"/>
        </w:rPr>
      </w:pPr>
      <w:r w:rsidRPr="00BD5F79">
        <w:rPr>
          <w:b/>
          <w:bCs/>
          <w:lang w:val="en-AU"/>
        </w:rPr>
        <w:t>4.5 “Limited appointment history”</w:t>
      </w:r>
    </w:p>
    <w:p w14:paraId="5859D74E" w14:textId="77777777" w:rsidR="00BD5F79" w:rsidRPr="00BD5F79" w:rsidRDefault="00BD5F79" w:rsidP="00BD5F79">
      <w:pPr>
        <w:numPr>
          <w:ilvl w:val="0"/>
          <w:numId w:val="38"/>
        </w:numPr>
        <w:rPr>
          <w:lang w:val="en-AU"/>
        </w:rPr>
      </w:pPr>
      <w:r w:rsidRPr="00BD5F79">
        <w:rPr>
          <w:lang w:val="en-AU"/>
        </w:rPr>
        <w:t>Testability requires defining what “complete history” means (e.g., all appointments for the last X years).</w:t>
      </w:r>
    </w:p>
    <w:p w14:paraId="09A59F69" w14:textId="77777777" w:rsidR="00BD5F79" w:rsidRPr="00BD5F79" w:rsidRDefault="00BD5F79" w:rsidP="00BD5F79">
      <w:pPr>
        <w:numPr>
          <w:ilvl w:val="0"/>
          <w:numId w:val="38"/>
        </w:numPr>
        <w:rPr>
          <w:lang w:val="en-AU"/>
        </w:rPr>
      </w:pPr>
      <w:r w:rsidRPr="00BD5F79">
        <w:rPr>
          <w:b/>
          <w:bCs/>
          <w:lang w:val="en-AU"/>
        </w:rPr>
        <w:t>Classification:</w:t>
      </w:r>
      <w:r w:rsidRPr="00BD5F79">
        <w:rPr>
          <w:lang w:val="en-AU"/>
        </w:rPr>
        <w:t xml:space="preserve"> Evidence</w:t>
      </w:r>
      <w:r w:rsidRPr="00BD5F79">
        <w:rPr>
          <w:lang w:val="en-AU"/>
        </w:rPr>
        <w:noBreakHyphen/>
        <w:t>based need for measurable criteria.</w:t>
      </w:r>
    </w:p>
    <w:p w14:paraId="31E12AFB" w14:textId="77777777" w:rsidR="00BD5F79" w:rsidRPr="00BD5F79" w:rsidRDefault="00BD5F79" w:rsidP="00BD5F79">
      <w:pPr>
        <w:rPr>
          <w:b/>
          <w:bCs/>
          <w:lang w:val="en-AU"/>
        </w:rPr>
      </w:pPr>
      <w:r w:rsidRPr="00BD5F79">
        <w:rPr>
          <w:rFonts w:ascii="Segoe UI Emoji" w:hAnsi="Segoe UI Emoji" w:cs="Segoe UI Emoji"/>
          <w:b/>
          <w:bCs/>
          <w:lang w:val="en-AU"/>
        </w:rPr>
        <w:t>📌</w:t>
      </w:r>
      <w:r w:rsidRPr="00BD5F79">
        <w:rPr>
          <w:b/>
          <w:bCs/>
          <w:lang w:val="en-AU"/>
        </w:rPr>
        <w:t xml:space="preserve"> 5. Summary of Key Gaps</w:t>
      </w:r>
    </w:p>
    <w:p w14:paraId="263A9CA0" w14:textId="77777777" w:rsidR="00BD5F79" w:rsidRPr="00BD5F79" w:rsidRDefault="00BD5F79" w:rsidP="00BD5F79">
      <w:pPr>
        <w:numPr>
          <w:ilvl w:val="0"/>
          <w:numId w:val="39"/>
        </w:numPr>
        <w:rPr>
          <w:lang w:val="en-AU"/>
        </w:rPr>
      </w:pPr>
      <w:r w:rsidRPr="00BD5F79">
        <w:rPr>
          <w:lang w:val="en-AU"/>
        </w:rPr>
        <w:t xml:space="preserve">Several terms are </w:t>
      </w:r>
      <w:r w:rsidRPr="00BD5F79">
        <w:rPr>
          <w:b/>
          <w:bCs/>
          <w:lang w:val="en-AU"/>
        </w:rPr>
        <w:t>ambiguous</w:t>
      </w:r>
      <w:r w:rsidRPr="00BD5F79">
        <w:rPr>
          <w:lang w:val="en-AU"/>
        </w:rPr>
        <w:t xml:space="preserve"> (status, history, maintainable, small).</w:t>
      </w:r>
    </w:p>
    <w:p w14:paraId="31977DDE" w14:textId="77777777" w:rsidR="00BD5F79" w:rsidRPr="00BD5F79" w:rsidRDefault="00BD5F79" w:rsidP="00BD5F79">
      <w:pPr>
        <w:numPr>
          <w:ilvl w:val="0"/>
          <w:numId w:val="39"/>
        </w:numPr>
        <w:rPr>
          <w:lang w:val="en-AU"/>
        </w:rPr>
      </w:pPr>
      <w:r w:rsidRPr="00BD5F79">
        <w:rPr>
          <w:lang w:val="en-AU"/>
        </w:rPr>
        <w:t xml:space="preserve">Some issues appear </w:t>
      </w:r>
      <w:r w:rsidRPr="00BD5F79">
        <w:rPr>
          <w:b/>
          <w:bCs/>
          <w:lang w:val="en-AU"/>
        </w:rPr>
        <w:t>related</w:t>
      </w:r>
      <w:r w:rsidRPr="00BD5F79">
        <w:rPr>
          <w:lang w:val="en-AU"/>
        </w:rPr>
        <w:t xml:space="preserve"> but are not confirmed (duplicate bookings ↔ difficulty finding info).</w:t>
      </w:r>
    </w:p>
    <w:p w14:paraId="1BC47C07" w14:textId="77777777" w:rsidR="00BD5F79" w:rsidRPr="00BD5F79" w:rsidRDefault="00BD5F79" w:rsidP="00BD5F79">
      <w:pPr>
        <w:numPr>
          <w:ilvl w:val="0"/>
          <w:numId w:val="39"/>
        </w:numPr>
        <w:rPr>
          <w:lang w:val="en-AU"/>
        </w:rPr>
      </w:pPr>
      <w:r w:rsidRPr="00BD5F79">
        <w:rPr>
          <w:lang w:val="en-AU"/>
        </w:rPr>
        <w:t xml:space="preserve">Many requirements lack </w:t>
      </w:r>
      <w:r w:rsidRPr="00BD5F79">
        <w:rPr>
          <w:b/>
          <w:bCs/>
          <w:lang w:val="en-AU"/>
        </w:rPr>
        <w:t>measurable acceptance criteria</w:t>
      </w:r>
      <w:r w:rsidRPr="00BD5F79">
        <w:rPr>
          <w:lang w:val="en-AU"/>
        </w:rPr>
        <w:t>, making them not testable.</w:t>
      </w:r>
    </w:p>
    <w:p w14:paraId="5BD6CBDE" w14:textId="77777777" w:rsidR="00BD5F79" w:rsidRPr="00BD5F79" w:rsidRDefault="00BD5F79" w:rsidP="00BD5F79">
      <w:pPr>
        <w:numPr>
          <w:ilvl w:val="0"/>
          <w:numId w:val="39"/>
        </w:numPr>
        <w:rPr>
          <w:lang w:val="en-AU"/>
        </w:rPr>
      </w:pPr>
      <w:r w:rsidRPr="00BD5F79">
        <w:rPr>
          <w:lang w:val="en-AU"/>
        </w:rPr>
        <w:lastRenderedPageBreak/>
        <w:t xml:space="preserve">Clarification questions are needed to ensure the system meets management’s intent </w:t>
      </w:r>
      <w:r w:rsidRPr="00BD5F79">
        <w:rPr>
          <w:b/>
          <w:bCs/>
          <w:lang w:val="en-AU"/>
        </w:rPr>
        <w:t>without adding new features</w:t>
      </w:r>
      <w:r w:rsidRPr="00BD5F79">
        <w:rPr>
          <w:lang w:val="en-AU"/>
        </w:rPr>
        <w:t>.</w:t>
      </w:r>
    </w:p>
    <w:p w14:paraId="59D63D20" w14:textId="709E3CBA" w:rsidR="00F00699" w:rsidRDefault="00F00699"/>
    <w:p w14:paraId="754EBB92" w14:textId="77777777" w:rsidR="000A18CA" w:rsidRDefault="00BD09B4">
      <w:pPr>
        <w:pStyle w:val="Heading1"/>
      </w:pPr>
      <w:r>
        <w:t>Part G - VERIFY the AI Review</w:t>
      </w:r>
    </w:p>
    <w:p w14:paraId="687ED03D" w14:textId="77777777" w:rsidR="000A18CA" w:rsidRDefault="00BD09B4">
      <w:r>
        <w:t>Classify each significant AI suggestion as Accepted, Modified, Rejected, or Unverified. Explain the evidence used.</w:t>
      </w:r>
    </w:p>
    <w:tbl>
      <w:tblPr>
        <w:tblStyle w:val="TableGrid"/>
        <w:tblW w:w="0" w:type="auto"/>
        <w:tblLook w:val="04A0" w:firstRow="1" w:lastRow="0" w:firstColumn="1" w:lastColumn="0" w:noHBand="0" w:noVBand="1"/>
      </w:tblPr>
      <w:tblGrid>
        <w:gridCol w:w="3432"/>
        <w:gridCol w:w="3432"/>
        <w:gridCol w:w="3432"/>
      </w:tblGrid>
      <w:tr w:rsidR="001A5D84" w14:paraId="51200619" w14:textId="77777777" w:rsidTr="001A5D84">
        <w:tc>
          <w:tcPr>
            <w:tcW w:w="3432" w:type="dxa"/>
          </w:tcPr>
          <w:p w14:paraId="1AA2994E" w14:textId="5CBF6742" w:rsidR="001A5D84" w:rsidRDefault="001A5D84">
            <w:r>
              <w:t>AI Suggestion</w:t>
            </w:r>
          </w:p>
        </w:tc>
        <w:tc>
          <w:tcPr>
            <w:tcW w:w="3432" w:type="dxa"/>
          </w:tcPr>
          <w:p w14:paraId="6AE007F2" w14:textId="74673C8E" w:rsidR="001A5D84" w:rsidRDefault="001A5D84">
            <w:r>
              <w:t>Classification</w:t>
            </w:r>
          </w:p>
        </w:tc>
        <w:tc>
          <w:tcPr>
            <w:tcW w:w="3432" w:type="dxa"/>
          </w:tcPr>
          <w:p w14:paraId="2F9DBB1D" w14:textId="1FB5011F" w:rsidR="001A5D84" w:rsidRDefault="002B257A">
            <w:r>
              <w:t>Reasoning</w:t>
            </w:r>
          </w:p>
        </w:tc>
      </w:tr>
      <w:tr w:rsidR="001A5D84" w14:paraId="384AF3C2" w14:textId="77777777" w:rsidTr="001A5D84">
        <w:tc>
          <w:tcPr>
            <w:tcW w:w="3432" w:type="dxa"/>
          </w:tcPr>
          <w:p w14:paraId="5496E09F" w14:textId="0B6C98AA" w:rsidR="001A5D84" w:rsidRDefault="002B257A">
            <w:r>
              <w:t>1.1 Duplicate bookings</w:t>
            </w:r>
          </w:p>
        </w:tc>
        <w:tc>
          <w:tcPr>
            <w:tcW w:w="3432" w:type="dxa"/>
          </w:tcPr>
          <w:p w14:paraId="3B34110C" w14:textId="6B1E261E" w:rsidR="001A5D84" w:rsidRDefault="002B257A">
            <w:r>
              <w:t>Accepted</w:t>
            </w:r>
          </w:p>
        </w:tc>
        <w:tc>
          <w:tcPr>
            <w:tcW w:w="3432" w:type="dxa"/>
          </w:tcPr>
          <w:p w14:paraId="577ED8AB" w14:textId="24F7539F" w:rsidR="001A5D84" w:rsidRDefault="002B257A">
            <w:r>
              <w:t>The brief explains that duplicate bookings do occur but does not explain whether these are the bookings for the same patient</w:t>
            </w:r>
            <w:r w:rsidR="00264570">
              <w:t>/practitioner or overlapping appointments. This is generally ambiguous.</w:t>
            </w:r>
          </w:p>
        </w:tc>
      </w:tr>
      <w:tr w:rsidR="001A5D84" w14:paraId="25B20364" w14:textId="77777777" w:rsidTr="001A5D84">
        <w:tc>
          <w:tcPr>
            <w:tcW w:w="3432" w:type="dxa"/>
          </w:tcPr>
          <w:p w14:paraId="2E7638F0" w14:textId="45AA4EC2" w:rsidR="001A5D84" w:rsidRDefault="00264570">
            <w:r>
              <w:t xml:space="preserve">1.2 Difficulty finding patient </w:t>
            </w:r>
            <w:r w:rsidR="0070018C">
              <w:t>info</w:t>
            </w:r>
          </w:p>
        </w:tc>
        <w:tc>
          <w:tcPr>
            <w:tcW w:w="3432" w:type="dxa"/>
          </w:tcPr>
          <w:p w14:paraId="08731267" w14:textId="5F06E46F" w:rsidR="001A5D84" w:rsidRDefault="0070018C">
            <w:r>
              <w:t>Accepted</w:t>
            </w:r>
          </w:p>
        </w:tc>
        <w:tc>
          <w:tcPr>
            <w:tcW w:w="3432" w:type="dxa"/>
          </w:tcPr>
          <w:p w14:paraId="4195AA45" w14:textId="125B84BA" w:rsidR="001A5D84" w:rsidRDefault="0070018C">
            <w:r>
              <w:t xml:space="preserve">Brief mentions the symptom but not the cause of the issue. Could be a number of issues like </w:t>
            </w:r>
            <w:r w:rsidR="00F3565C">
              <w:t>poor search methods or bad data entry. Needs client clarification</w:t>
            </w:r>
          </w:p>
        </w:tc>
      </w:tr>
      <w:tr w:rsidR="001A5D84" w14:paraId="42900B49" w14:textId="77777777" w:rsidTr="001A5D84">
        <w:tc>
          <w:tcPr>
            <w:tcW w:w="3432" w:type="dxa"/>
          </w:tcPr>
          <w:p w14:paraId="3938E381" w14:textId="5E30FB1A" w:rsidR="001A5D84" w:rsidRDefault="00B07ADF">
            <w:r>
              <w:t xml:space="preserve">1.3 </w:t>
            </w:r>
            <w:r w:rsidR="00F3565C">
              <w:t>Inco</w:t>
            </w:r>
            <w:r w:rsidR="009C34C9">
              <w:t>n</w:t>
            </w:r>
            <w:r w:rsidR="00F3565C">
              <w:t>sisten</w:t>
            </w:r>
            <w:r>
              <w:t>t appointment status</w:t>
            </w:r>
          </w:p>
        </w:tc>
        <w:tc>
          <w:tcPr>
            <w:tcW w:w="3432" w:type="dxa"/>
          </w:tcPr>
          <w:p w14:paraId="567C8CFA" w14:textId="2127CFCC" w:rsidR="001A5D84" w:rsidRDefault="00B07ADF">
            <w:r>
              <w:t>Accepted</w:t>
            </w:r>
          </w:p>
        </w:tc>
        <w:tc>
          <w:tcPr>
            <w:tcW w:w="3432" w:type="dxa"/>
          </w:tcPr>
          <w:p w14:paraId="033926BE" w14:textId="3833292B" w:rsidR="001A5D84" w:rsidRDefault="00B07ADF">
            <w:r>
              <w:t xml:space="preserve">Brief does not define the statuses that currently exist or what should exist. </w:t>
            </w:r>
            <w:r w:rsidR="009C34C9">
              <w:t>Needs client clarification.</w:t>
            </w:r>
          </w:p>
        </w:tc>
      </w:tr>
      <w:tr w:rsidR="001A5D84" w14:paraId="00D6C04A" w14:textId="77777777" w:rsidTr="001A5D84">
        <w:tc>
          <w:tcPr>
            <w:tcW w:w="3432" w:type="dxa"/>
          </w:tcPr>
          <w:p w14:paraId="2B0DB535" w14:textId="75F5A6A3" w:rsidR="001A5D84" w:rsidRDefault="009C34C9">
            <w:r>
              <w:t xml:space="preserve">1.4 Limited appointment </w:t>
            </w:r>
            <w:r w:rsidR="0079483B">
              <w:t>history</w:t>
            </w:r>
          </w:p>
        </w:tc>
        <w:tc>
          <w:tcPr>
            <w:tcW w:w="3432" w:type="dxa"/>
          </w:tcPr>
          <w:p w14:paraId="47ED79E3" w14:textId="24AD5FBC" w:rsidR="001A5D84" w:rsidRDefault="007D6F23">
            <w:r>
              <w:t>Rejected</w:t>
            </w:r>
          </w:p>
        </w:tc>
        <w:tc>
          <w:tcPr>
            <w:tcW w:w="3432" w:type="dxa"/>
          </w:tcPr>
          <w:p w14:paraId="7C69C5D0" w14:textId="71565F1C" w:rsidR="001A5D84" w:rsidRDefault="0079483B">
            <w:r>
              <w:t>Brief states the history is limited</w:t>
            </w:r>
            <w:r w:rsidR="007D6F23">
              <w:t xml:space="preserve"> and needs more appointment data to be stored. </w:t>
            </w:r>
          </w:p>
        </w:tc>
      </w:tr>
      <w:tr w:rsidR="001A5D84" w14:paraId="4FEF3DD3" w14:textId="77777777" w:rsidTr="001A5D84">
        <w:tc>
          <w:tcPr>
            <w:tcW w:w="3432" w:type="dxa"/>
          </w:tcPr>
          <w:p w14:paraId="499B96F2" w14:textId="62B74E82" w:rsidR="001A5D84" w:rsidRDefault="00AB6034">
            <w:r>
              <w:t>1.5 Small, maintainable system</w:t>
            </w:r>
          </w:p>
        </w:tc>
        <w:tc>
          <w:tcPr>
            <w:tcW w:w="3432" w:type="dxa"/>
          </w:tcPr>
          <w:p w14:paraId="70FAA75E" w14:textId="5C93DDDE" w:rsidR="001A5D84" w:rsidRDefault="00F14F4E">
            <w:r>
              <w:t>Modified</w:t>
            </w:r>
          </w:p>
        </w:tc>
        <w:tc>
          <w:tcPr>
            <w:tcW w:w="3432" w:type="dxa"/>
          </w:tcPr>
          <w:p w14:paraId="5AF3A434" w14:textId="56798D96" w:rsidR="001A5D84" w:rsidRDefault="00F14F4E">
            <w:r>
              <w:t xml:space="preserve">A ‘small’ system is not really measurable and </w:t>
            </w:r>
            <w:r w:rsidR="0027426D">
              <w:t>is subjective. The system should be maintainable however so this suggestion should be modified to clarify the size of the end</w:t>
            </w:r>
            <w:r w:rsidR="006D0F4C">
              <w:t xml:space="preserve"> product required.</w:t>
            </w:r>
          </w:p>
        </w:tc>
      </w:tr>
      <w:tr w:rsidR="001A5D84" w14:paraId="620E1175" w14:textId="77777777" w:rsidTr="001A5D84">
        <w:tc>
          <w:tcPr>
            <w:tcW w:w="3432" w:type="dxa"/>
          </w:tcPr>
          <w:p w14:paraId="2823A6D0" w14:textId="5AE18724" w:rsidR="001A5D84" w:rsidRDefault="006D0F4C">
            <w:r>
              <w:t>2.1 Paper vs spreadsheets vs “ limited appointment history”</w:t>
            </w:r>
          </w:p>
        </w:tc>
        <w:tc>
          <w:tcPr>
            <w:tcW w:w="3432" w:type="dxa"/>
          </w:tcPr>
          <w:p w14:paraId="7AC34743" w14:textId="18859661" w:rsidR="001A5D84" w:rsidRDefault="006D0F4C">
            <w:r>
              <w:t>Accepted</w:t>
            </w:r>
          </w:p>
        </w:tc>
        <w:tc>
          <w:tcPr>
            <w:tcW w:w="3432" w:type="dxa"/>
          </w:tcPr>
          <w:p w14:paraId="3091BD0B" w14:textId="107280E4" w:rsidR="001A5D84" w:rsidRDefault="006D0F4C">
            <w:r>
              <w:t xml:space="preserve">A valid observation. Paper and </w:t>
            </w:r>
            <w:r w:rsidR="002A3678">
              <w:t>spreadsheets should be limitless in theory so should not ha</w:t>
            </w:r>
            <w:r w:rsidR="00F12729">
              <w:t>ve limited appointment history. Needs clarification from client on what process is causing this limited history or if it’s a storage problem.</w:t>
            </w:r>
          </w:p>
        </w:tc>
      </w:tr>
      <w:tr w:rsidR="001A5D84" w14:paraId="620B4448" w14:textId="77777777" w:rsidTr="001A5D84">
        <w:tc>
          <w:tcPr>
            <w:tcW w:w="3432" w:type="dxa"/>
          </w:tcPr>
          <w:p w14:paraId="50C093C3" w14:textId="4CF42498" w:rsidR="001A5D84" w:rsidRDefault="00F12729">
            <w:r>
              <w:t>2.2 Duplicate bookings vs difficulty finding patient info</w:t>
            </w:r>
          </w:p>
        </w:tc>
        <w:tc>
          <w:tcPr>
            <w:tcW w:w="3432" w:type="dxa"/>
          </w:tcPr>
          <w:p w14:paraId="06F18D04" w14:textId="1EB1928F" w:rsidR="001A5D84" w:rsidRDefault="00F12729">
            <w:r>
              <w:t>Accepted</w:t>
            </w:r>
          </w:p>
        </w:tc>
        <w:tc>
          <w:tcPr>
            <w:tcW w:w="3432" w:type="dxa"/>
          </w:tcPr>
          <w:p w14:paraId="7BBB7883" w14:textId="3E9A7087" w:rsidR="001A5D84" w:rsidRDefault="00E808D2">
            <w:r>
              <w:t>Valid assumption and requires validation from client.</w:t>
            </w:r>
          </w:p>
        </w:tc>
      </w:tr>
      <w:tr w:rsidR="001A5D84" w14:paraId="79E1425D" w14:textId="77777777" w:rsidTr="001A5D84">
        <w:tc>
          <w:tcPr>
            <w:tcW w:w="3432" w:type="dxa"/>
          </w:tcPr>
          <w:p w14:paraId="65476063" w14:textId="20E4AB56" w:rsidR="00E808D2" w:rsidRDefault="00E808D2">
            <w:r>
              <w:t>3.1 Patient information – what must be stored?</w:t>
            </w:r>
          </w:p>
        </w:tc>
        <w:tc>
          <w:tcPr>
            <w:tcW w:w="3432" w:type="dxa"/>
          </w:tcPr>
          <w:p w14:paraId="7E4994D2" w14:textId="3DA5DFC7" w:rsidR="001A5D84" w:rsidRDefault="00E808D2">
            <w:r>
              <w:t>Accepted</w:t>
            </w:r>
          </w:p>
        </w:tc>
        <w:tc>
          <w:tcPr>
            <w:tcW w:w="3432" w:type="dxa"/>
          </w:tcPr>
          <w:p w14:paraId="67DF3AD7" w14:textId="0C0A7B3B" w:rsidR="001A5D84" w:rsidRDefault="007C70D5">
            <w:r>
              <w:t>Valid clarification question. What details should be stored?</w:t>
            </w:r>
          </w:p>
        </w:tc>
      </w:tr>
      <w:tr w:rsidR="001A5D84" w14:paraId="60EE9514" w14:textId="77777777" w:rsidTr="001A5D84">
        <w:tc>
          <w:tcPr>
            <w:tcW w:w="3432" w:type="dxa"/>
          </w:tcPr>
          <w:p w14:paraId="51BBD814" w14:textId="788E715C" w:rsidR="001A5D84" w:rsidRDefault="007C70D5">
            <w:r>
              <w:t>3.2 Practitioner information</w:t>
            </w:r>
          </w:p>
        </w:tc>
        <w:tc>
          <w:tcPr>
            <w:tcW w:w="3432" w:type="dxa"/>
          </w:tcPr>
          <w:p w14:paraId="2E5D5F7E" w14:textId="25969D9D" w:rsidR="001A5D84" w:rsidRDefault="007C70D5">
            <w:r>
              <w:t>Accepted</w:t>
            </w:r>
          </w:p>
        </w:tc>
        <w:tc>
          <w:tcPr>
            <w:tcW w:w="3432" w:type="dxa"/>
          </w:tcPr>
          <w:p w14:paraId="4F2531A6" w14:textId="5DABCB1E" w:rsidR="001A5D84" w:rsidRDefault="002B3EC2">
            <w:r>
              <w:t xml:space="preserve">Valid clarification question. Do </w:t>
            </w:r>
            <w:r w:rsidR="0042385B">
              <w:t>certain practitioner have particular skills that can only be booked by certain patients</w:t>
            </w:r>
          </w:p>
        </w:tc>
      </w:tr>
      <w:tr w:rsidR="001A5D84" w14:paraId="7B6D0189" w14:textId="77777777" w:rsidTr="001A5D84">
        <w:tc>
          <w:tcPr>
            <w:tcW w:w="3432" w:type="dxa"/>
          </w:tcPr>
          <w:p w14:paraId="3BDA100F" w14:textId="0F387518" w:rsidR="001A5D84" w:rsidRDefault="0042385B">
            <w:r>
              <w:t>3.3 Appointment rules</w:t>
            </w:r>
          </w:p>
        </w:tc>
        <w:tc>
          <w:tcPr>
            <w:tcW w:w="3432" w:type="dxa"/>
          </w:tcPr>
          <w:p w14:paraId="37A6E997" w14:textId="0DCEFB1D" w:rsidR="001A5D84" w:rsidRDefault="0042385B">
            <w:r>
              <w:t>Accepted</w:t>
            </w:r>
          </w:p>
        </w:tc>
        <w:tc>
          <w:tcPr>
            <w:tcW w:w="3432" w:type="dxa"/>
          </w:tcPr>
          <w:p w14:paraId="195C0D0A" w14:textId="4920D277" w:rsidR="001A5D84" w:rsidRDefault="00816AD9">
            <w:r>
              <w:t xml:space="preserve">Valid clarification question. Exact rules around booking appointments need to be clarified </w:t>
            </w:r>
            <w:r>
              <w:lastRenderedPageBreak/>
              <w:t>with client.</w:t>
            </w:r>
          </w:p>
        </w:tc>
      </w:tr>
      <w:tr w:rsidR="001A5D84" w14:paraId="5070F117" w14:textId="77777777" w:rsidTr="001A5D84">
        <w:tc>
          <w:tcPr>
            <w:tcW w:w="3432" w:type="dxa"/>
          </w:tcPr>
          <w:p w14:paraId="1FE0DADC" w14:textId="66C39016" w:rsidR="001A5D84" w:rsidRDefault="00816AD9">
            <w:r>
              <w:lastRenderedPageBreak/>
              <w:t>3.4 Appointment status</w:t>
            </w:r>
          </w:p>
        </w:tc>
        <w:tc>
          <w:tcPr>
            <w:tcW w:w="3432" w:type="dxa"/>
          </w:tcPr>
          <w:p w14:paraId="1038E797" w14:textId="56EF33C7" w:rsidR="001A5D84" w:rsidRDefault="00816AD9">
            <w:r>
              <w:t>Accepted</w:t>
            </w:r>
          </w:p>
        </w:tc>
        <w:tc>
          <w:tcPr>
            <w:tcW w:w="3432" w:type="dxa"/>
          </w:tcPr>
          <w:p w14:paraId="72195223" w14:textId="67E4E854" w:rsidR="001A5D84" w:rsidRDefault="001225C3">
            <w:r>
              <w:t>What are the current appointment statuses that exist outside ‘booked’ and ‘cancelled’</w:t>
            </w:r>
          </w:p>
        </w:tc>
      </w:tr>
      <w:tr w:rsidR="001A5D84" w14:paraId="2993EC6B" w14:textId="77777777" w:rsidTr="001A5D84">
        <w:tc>
          <w:tcPr>
            <w:tcW w:w="3432" w:type="dxa"/>
          </w:tcPr>
          <w:p w14:paraId="17DDDA3F" w14:textId="0B69D132" w:rsidR="001A5D84" w:rsidRDefault="001225C3">
            <w:r>
              <w:t>3.5 Appointment History</w:t>
            </w:r>
          </w:p>
        </w:tc>
        <w:tc>
          <w:tcPr>
            <w:tcW w:w="3432" w:type="dxa"/>
          </w:tcPr>
          <w:p w14:paraId="350A6307" w14:textId="2929071B" w:rsidR="001A5D84" w:rsidRDefault="008923B8">
            <w:r>
              <w:t>Accepted</w:t>
            </w:r>
          </w:p>
        </w:tc>
        <w:tc>
          <w:tcPr>
            <w:tcW w:w="3432" w:type="dxa"/>
          </w:tcPr>
          <w:p w14:paraId="6A85C999" w14:textId="6F971FD0" w:rsidR="001A5D84" w:rsidRDefault="008923B8">
            <w:r>
              <w:t xml:space="preserve">Retention length of data held about appointments needs to be </w:t>
            </w:r>
            <w:r w:rsidR="007A1491">
              <w:t>confirmed with client.</w:t>
            </w:r>
          </w:p>
        </w:tc>
      </w:tr>
      <w:tr w:rsidR="001A5D84" w14:paraId="7B04E16D" w14:textId="77777777" w:rsidTr="001A5D84">
        <w:tc>
          <w:tcPr>
            <w:tcW w:w="3432" w:type="dxa"/>
          </w:tcPr>
          <w:p w14:paraId="2AE185B0" w14:textId="676A6584" w:rsidR="001A5D84" w:rsidRDefault="007A1491">
            <w:r>
              <w:t>3.6 Maintainabilty</w:t>
            </w:r>
          </w:p>
        </w:tc>
        <w:tc>
          <w:tcPr>
            <w:tcW w:w="3432" w:type="dxa"/>
          </w:tcPr>
          <w:p w14:paraId="28D268FC" w14:textId="5F94D4FA" w:rsidR="001A5D84" w:rsidRDefault="007A1491">
            <w:r>
              <w:t>Accepted</w:t>
            </w:r>
          </w:p>
        </w:tc>
        <w:tc>
          <w:tcPr>
            <w:tcW w:w="3432" w:type="dxa"/>
          </w:tcPr>
          <w:p w14:paraId="2B12604B" w14:textId="5AFB08C9" w:rsidR="001A5D84" w:rsidRDefault="002978F3">
            <w:r>
              <w:t>Ambiguous in nature. What specifically should be maintainable</w:t>
            </w:r>
            <w:r w:rsidR="00CB5753">
              <w:t xml:space="preserve">? Patient recording or specific system </w:t>
            </w:r>
            <w:r w:rsidR="00D745A6">
              <w:t>maintainability.</w:t>
            </w:r>
          </w:p>
        </w:tc>
      </w:tr>
      <w:tr w:rsidR="001A5D84" w14:paraId="7F3F29E8" w14:textId="77777777" w:rsidTr="001A5D84">
        <w:tc>
          <w:tcPr>
            <w:tcW w:w="3432" w:type="dxa"/>
          </w:tcPr>
          <w:p w14:paraId="05491E0B" w14:textId="1835816E" w:rsidR="001A5D84" w:rsidRDefault="002978F3">
            <w:r>
              <w:t xml:space="preserve"> </w:t>
            </w:r>
            <w:r w:rsidR="00D745A6">
              <w:t>3.7 Scale</w:t>
            </w:r>
          </w:p>
        </w:tc>
        <w:tc>
          <w:tcPr>
            <w:tcW w:w="3432" w:type="dxa"/>
          </w:tcPr>
          <w:p w14:paraId="611240D2" w14:textId="52522A31" w:rsidR="001A5D84" w:rsidRDefault="00D745A6">
            <w:r>
              <w:t>Accepted</w:t>
            </w:r>
          </w:p>
        </w:tc>
        <w:tc>
          <w:tcPr>
            <w:tcW w:w="3432" w:type="dxa"/>
          </w:tcPr>
          <w:p w14:paraId="144D944E" w14:textId="1CBFA6A3" w:rsidR="001A5D84" w:rsidRDefault="00D745A6">
            <w:r>
              <w:t xml:space="preserve">Valid clarification question. </w:t>
            </w:r>
            <w:r w:rsidR="00CB7C28">
              <w:t>Needs client verification on size of scale needed.</w:t>
            </w:r>
          </w:p>
        </w:tc>
      </w:tr>
    </w:tbl>
    <w:p w14:paraId="35ABF3FA" w14:textId="77777777" w:rsidR="002B2638" w:rsidRDefault="002B2638"/>
    <w:p w14:paraId="6407AC45" w14:textId="77777777" w:rsidR="000A18CA" w:rsidRDefault="00BD09B4">
      <w:pPr>
        <w:pStyle w:val="Heading1"/>
      </w:pPr>
      <w:r>
        <w:t>Part H - Finalise SmartCare v0.2</w:t>
      </w:r>
    </w:p>
    <w:p w14:paraId="1568B36D" w14:textId="77777777" w:rsidR="000A18CA" w:rsidRDefault="00BD09B4">
      <w:r>
        <w:t>Submit stakeholder analysis, scope, 8-12 FRs, 4-6 NFRs, 4-6 user stories, acceptance criteria, assumptions/open questions and selected AI review evidence.</w:t>
      </w:r>
    </w:p>
    <w:p w14:paraId="6CB826B3" w14:textId="77777777" w:rsidR="000A18CA" w:rsidRDefault="00BD09B4">
      <w:pPr>
        <w:pStyle w:val="Heading1"/>
      </w:pPr>
      <w:r>
        <w:t>Reflection</w:t>
      </w:r>
    </w:p>
    <w:p w14:paraId="6FB19384" w14:textId="77777777" w:rsidR="000A18CA" w:rsidRDefault="00BD09B4">
      <w:r>
        <w:t>In 150-250 words: What did AI notice that you missed? What did AI invent or overreach on? Which requirement changed after review? Why must requirements have evidence?</w:t>
      </w:r>
    </w:p>
    <w:sectPr w:rsidR="000A18CA"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CA0806"/>
    <w:multiLevelType w:val="multilevel"/>
    <w:tmpl w:val="1420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EB3EE2"/>
    <w:multiLevelType w:val="multilevel"/>
    <w:tmpl w:val="67DE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D60513"/>
    <w:multiLevelType w:val="multilevel"/>
    <w:tmpl w:val="90D8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BD0D3C"/>
    <w:multiLevelType w:val="multilevel"/>
    <w:tmpl w:val="C002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5C48FE"/>
    <w:multiLevelType w:val="hybridMultilevel"/>
    <w:tmpl w:val="C30E7A9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1DCD6AE9"/>
    <w:multiLevelType w:val="multilevel"/>
    <w:tmpl w:val="63EC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2806D4"/>
    <w:multiLevelType w:val="multilevel"/>
    <w:tmpl w:val="53FA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764ECA"/>
    <w:multiLevelType w:val="multilevel"/>
    <w:tmpl w:val="E15C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E8688C"/>
    <w:multiLevelType w:val="multilevel"/>
    <w:tmpl w:val="01D8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EF1E53"/>
    <w:multiLevelType w:val="multilevel"/>
    <w:tmpl w:val="1CFE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982378"/>
    <w:multiLevelType w:val="multilevel"/>
    <w:tmpl w:val="F17C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FE4C7E"/>
    <w:multiLevelType w:val="hybridMultilevel"/>
    <w:tmpl w:val="8F66D40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37032131"/>
    <w:multiLevelType w:val="multilevel"/>
    <w:tmpl w:val="3A1E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E82FEF"/>
    <w:multiLevelType w:val="multilevel"/>
    <w:tmpl w:val="3C4C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B475C1"/>
    <w:multiLevelType w:val="multilevel"/>
    <w:tmpl w:val="7926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CB18E8"/>
    <w:multiLevelType w:val="multilevel"/>
    <w:tmpl w:val="4776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603D14"/>
    <w:multiLevelType w:val="hybridMultilevel"/>
    <w:tmpl w:val="C3D687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43346679"/>
    <w:multiLevelType w:val="multilevel"/>
    <w:tmpl w:val="13EC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6B45D7"/>
    <w:multiLevelType w:val="multilevel"/>
    <w:tmpl w:val="1C94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411C9D"/>
    <w:multiLevelType w:val="multilevel"/>
    <w:tmpl w:val="DAD0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7C0822"/>
    <w:multiLevelType w:val="multilevel"/>
    <w:tmpl w:val="3FC4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C667EE"/>
    <w:multiLevelType w:val="multilevel"/>
    <w:tmpl w:val="A536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AD0EA9"/>
    <w:multiLevelType w:val="multilevel"/>
    <w:tmpl w:val="5018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E12B60"/>
    <w:multiLevelType w:val="hybridMultilevel"/>
    <w:tmpl w:val="8A8452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606728BD"/>
    <w:multiLevelType w:val="multilevel"/>
    <w:tmpl w:val="3D82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8F3692"/>
    <w:multiLevelType w:val="multilevel"/>
    <w:tmpl w:val="606C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1B585B"/>
    <w:multiLevelType w:val="hybridMultilevel"/>
    <w:tmpl w:val="0944D4B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73CF1019"/>
    <w:multiLevelType w:val="hybridMultilevel"/>
    <w:tmpl w:val="93EE7E58"/>
    <w:lvl w:ilvl="0" w:tplc="191CC762">
      <w:start w:val="1"/>
      <w:numFmt w:val="bullet"/>
      <w:lvlText w:val="-"/>
      <w:lvlJc w:val="left"/>
      <w:pPr>
        <w:ind w:left="1800" w:hanging="360"/>
      </w:pPr>
      <w:rPr>
        <w:rFonts w:ascii="Aptos" w:eastAsiaTheme="minorEastAsia" w:hAnsi="Aptos" w:cstheme="minorBidi"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37" w15:restartNumberingAfterBreak="0">
    <w:nsid w:val="747D4317"/>
    <w:multiLevelType w:val="multilevel"/>
    <w:tmpl w:val="2E2A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864499"/>
    <w:multiLevelType w:val="multilevel"/>
    <w:tmpl w:val="DAD4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5394599">
    <w:abstractNumId w:val="8"/>
  </w:num>
  <w:num w:numId="2" w16cid:durableId="2047758566">
    <w:abstractNumId w:val="6"/>
  </w:num>
  <w:num w:numId="3" w16cid:durableId="609556459">
    <w:abstractNumId w:val="5"/>
  </w:num>
  <w:num w:numId="4" w16cid:durableId="1347289338">
    <w:abstractNumId w:val="4"/>
  </w:num>
  <w:num w:numId="5" w16cid:durableId="2057505787">
    <w:abstractNumId w:val="7"/>
  </w:num>
  <w:num w:numId="6" w16cid:durableId="1392074602">
    <w:abstractNumId w:val="3"/>
  </w:num>
  <w:num w:numId="7" w16cid:durableId="182014383">
    <w:abstractNumId w:val="2"/>
  </w:num>
  <w:num w:numId="8" w16cid:durableId="1525827719">
    <w:abstractNumId w:val="1"/>
  </w:num>
  <w:num w:numId="9" w16cid:durableId="1135022748">
    <w:abstractNumId w:val="0"/>
  </w:num>
  <w:num w:numId="10" w16cid:durableId="776633854">
    <w:abstractNumId w:val="25"/>
  </w:num>
  <w:num w:numId="11" w16cid:durableId="538050879">
    <w:abstractNumId w:val="35"/>
  </w:num>
  <w:num w:numId="12" w16cid:durableId="1553344476">
    <w:abstractNumId w:val="13"/>
  </w:num>
  <w:num w:numId="13" w16cid:durableId="455563825">
    <w:abstractNumId w:val="32"/>
  </w:num>
  <w:num w:numId="14" w16cid:durableId="165294594">
    <w:abstractNumId w:val="20"/>
  </w:num>
  <w:num w:numId="15" w16cid:durableId="1415856729">
    <w:abstractNumId w:val="36"/>
  </w:num>
  <w:num w:numId="16" w16cid:durableId="1998728693">
    <w:abstractNumId w:val="24"/>
  </w:num>
  <w:num w:numId="17" w16cid:durableId="405809071">
    <w:abstractNumId w:val="26"/>
  </w:num>
  <w:num w:numId="18" w16cid:durableId="889532614">
    <w:abstractNumId w:val="15"/>
  </w:num>
  <w:num w:numId="19" w16cid:durableId="2079471411">
    <w:abstractNumId w:val="28"/>
  </w:num>
  <w:num w:numId="20" w16cid:durableId="1642615465">
    <w:abstractNumId w:val="38"/>
  </w:num>
  <w:num w:numId="21" w16cid:durableId="1654094977">
    <w:abstractNumId w:val="37"/>
  </w:num>
  <w:num w:numId="22" w16cid:durableId="1527600906">
    <w:abstractNumId w:val="23"/>
  </w:num>
  <w:num w:numId="23" w16cid:durableId="59908595">
    <w:abstractNumId w:val="31"/>
  </w:num>
  <w:num w:numId="24" w16cid:durableId="275335643">
    <w:abstractNumId w:val="10"/>
  </w:num>
  <w:num w:numId="25" w16cid:durableId="1277057095">
    <w:abstractNumId w:val="11"/>
  </w:num>
  <w:num w:numId="26" w16cid:durableId="1145390722">
    <w:abstractNumId w:val="30"/>
  </w:num>
  <w:num w:numId="27" w16cid:durableId="656420487">
    <w:abstractNumId w:val="21"/>
  </w:num>
  <w:num w:numId="28" w16cid:durableId="30499675">
    <w:abstractNumId w:val="18"/>
  </w:num>
  <w:num w:numId="29" w16cid:durableId="807435713">
    <w:abstractNumId w:val="33"/>
  </w:num>
  <w:num w:numId="30" w16cid:durableId="1130125172">
    <w:abstractNumId w:val="16"/>
  </w:num>
  <w:num w:numId="31" w16cid:durableId="2021344811">
    <w:abstractNumId w:val="27"/>
  </w:num>
  <w:num w:numId="32" w16cid:durableId="1304309663">
    <w:abstractNumId w:val="12"/>
  </w:num>
  <w:num w:numId="33" w16cid:durableId="787775073">
    <w:abstractNumId w:val="9"/>
  </w:num>
  <w:num w:numId="34" w16cid:durableId="1915967315">
    <w:abstractNumId w:val="17"/>
  </w:num>
  <w:num w:numId="35" w16cid:durableId="674652577">
    <w:abstractNumId w:val="29"/>
  </w:num>
  <w:num w:numId="36" w16cid:durableId="1654137143">
    <w:abstractNumId w:val="22"/>
  </w:num>
  <w:num w:numId="37" w16cid:durableId="1491025187">
    <w:abstractNumId w:val="34"/>
  </w:num>
  <w:num w:numId="38" w16cid:durableId="243105617">
    <w:abstractNumId w:val="14"/>
  </w:num>
  <w:num w:numId="39" w16cid:durableId="70910690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A56"/>
    <w:rsid w:val="00017C33"/>
    <w:rsid w:val="00034616"/>
    <w:rsid w:val="00035BA3"/>
    <w:rsid w:val="000360CB"/>
    <w:rsid w:val="000430E6"/>
    <w:rsid w:val="0006063C"/>
    <w:rsid w:val="000A18CA"/>
    <w:rsid w:val="001029E2"/>
    <w:rsid w:val="001225C3"/>
    <w:rsid w:val="0012631A"/>
    <w:rsid w:val="0015074B"/>
    <w:rsid w:val="00164DF2"/>
    <w:rsid w:val="001A5D84"/>
    <w:rsid w:val="001D606C"/>
    <w:rsid w:val="001F5F42"/>
    <w:rsid w:val="00260F4E"/>
    <w:rsid w:val="00262360"/>
    <w:rsid w:val="00264570"/>
    <w:rsid w:val="0027426D"/>
    <w:rsid w:val="0029639D"/>
    <w:rsid w:val="002978F3"/>
    <w:rsid w:val="002A3678"/>
    <w:rsid w:val="002B257A"/>
    <w:rsid w:val="002B2638"/>
    <w:rsid w:val="002B3EC2"/>
    <w:rsid w:val="002C0234"/>
    <w:rsid w:val="002D196B"/>
    <w:rsid w:val="00326F90"/>
    <w:rsid w:val="003579AF"/>
    <w:rsid w:val="003749ED"/>
    <w:rsid w:val="00374BD4"/>
    <w:rsid w:val="0038631E"/>
    <w:rsid w:val="003C52A8"/>
    <w:rsid w:val="00413FEB"/>
    <w:rsid w:val="00414D50"/>
    <w:rsid w:val="0042385B"/>
    <w:rsid w:val="004A5DD6"/>
    <w:rsid w:val="004B0A89"/>
    <w:rsid w:val="004B3EA4"/>
    <w:rsid w:val="004E0DD4"/>
    <w:rsid w:val="004F44A9"/>
    <w:rsid w:val="004F4DBC"/>
    <w:rsid w:val="0053077D"/>
    <w:rsid w:val="005B7989"/>
    <w:rsid w:val="005B7B53"/>
    <w:rsid w:val="00602361"/>
    <w:rsid w:val="006D0F4C"/>
    <w:rsid w:val="0070008E"/>
    <w:rsid w:val="0070018C"/>
    <w:rsid w:val="00717BB4"/>
    <w:rsid w:val="0072051C"/>
    <w:rsid w:val="00754A03"/>
    <w:rsid w:val="00775BD5"/>
    <w:rsid w:val="0079179A"/>
    <w:rsid w:val="0079483B"/>
    <w:rsid w:val="007A1491"/>
    <w:rsid w:val="007C70D5"/>
    <w:rsid w:val="007D6F23"/>
    <w:rsid w:val="00811B47"/>
    <w:rsid w:val="00816AD9"/>
    <w:rsid w:val="00853F1E"/>
    <w:rsid w:val="00855C0E"/>
    <w:rsid w:val="008923B8"/>
    <w:rsid w:val="008C1978"/>
    <w:rsid w:val="008C3338"/>
    <w:rsid w:val="00953361"/>
    <w:rsid w:val="009B17B4"/>
    <w:rsid w:val="009C34C9"/>
    <w:rsid w:val="009E411F"/>
    <w:rsid w:val="00A658DA"/>
    <w:rsid w:val="00A65D4F"/>
    <w:rsid w:val="00AA1D8D"/>
    <w:rsid w:val="00AB6034"/>
    <w:rsid w:val="00B07ADF"/>
    <w:rsid w:val="00B14B7D"/>
    <w:rsid w:val="00B47730"/>
    <w:rsid w:val="00B75258"/>
    <w:rsid w:val="00B75766"/>
    <w:rsid w:val="00B87F5C"/>
    <w:rsid w:val="00B93402"/>
    <w:rsid w:val="00BA05FF"/>
    <w:rsid w:val="00BD5F79"/>
    <w:rsid w:val="00BF70ED"/>
    <w:rsid w:val="00C302D0"/>
    <w:rsid w:val="00C65512"/>
    <w:rsid w:val="00CA0344"/>
    <w:rsid w:val="00CB0664"/>
    <w:rsid w:val="00CB5753"/>
    <w:rsid w:val="00CB7C28"/>
    <w:rsid w:val="00D07A5C"/>
    <w:rsid w:val="00D745A6"/>
    <w:rsid w:val="00D97AAF"/>
    <w:rsid w:val="00E10CE7"/>
    <w:rsid w:val="00E70483"/>
    <w:rsid w:val="00E738C7"/>
    <w:rsid w:val="00E808D2"/>
    <w:rsid w:val="00E95612"/>
    <w:rsid w:val="00EC6EAA"/>
    <w:rsid w:val="00F00699"/>
    <w:rsid w:val="00F057AC"/>
    <w:rsid w:val="00F12729"/>
    <w:rsid w:val="00F14F4E"/>
    <w:rsid w:val="00F3565C"/>
    <w:rsid w:val="00F64B1B"/>
    <w:rsid w:val="00F8441E"/>
    <w:rsid w:val="00FC00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60D0239-100D-453B-BCEF-B445DE553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775BD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524</TotalTime>
  <Pages>8</Pages>
  <Words>2090</Words>
  <Characters>11918</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Rohan Soulsby</cp:lastModifiedBy>
  <cp:revision>97</cp:revision>
  <dcterms:created xsi:type="dcterms:W3CDTF">2013-12-23T23:15:00Z</dcterms:created>
  <dcterms:modified xsi:type="dcterms:W3CDTF">2026-10-05T12:47:00Z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2026-09-04T07:45:48Z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47326763-b9a9-4afa-8fa7-d882ed7cf815</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