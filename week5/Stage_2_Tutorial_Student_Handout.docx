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6A6E9D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2BD35879" w14:textId="29219906" w:rsidR="00FC67C1" w:rsidRDefault="00FC67C1">
      <w:pPr>
        <w:jc w:val="center"/>
      </w:pPr>
      <w:r>
        <w:t>U3119457 – Rohan Soulsby</w:t>
      </w:r>
    </w:p>
    <w:p w14:paraId="6A676538" w14:textId="77777777" w:rsidR="00423D26" w:rsidRDefault="006A6E9D">
      <w:pPr>
        <w:pStyle w:val="Heading1"/>
      </w:pPr>
      <w:r>
        <w:t>Learning goals</w:t>
      </w:r>
    </w:p>
    <w:p w14:paraId="1BA31732" w14:textId="77777777" w:rsidR="00423D26" w:rsidRDefault="006A6E9D">
      <w:pPr>
        <w:pStyle w:val="ListBullet"/>
      </w:pPr>
      <w:r>
        <w:t>Analyse stakeholders.</w:t>
      </w:r>
    </w:p>
    <w:p w14:paraId="5ABDAAAF" w14:textId="77777777" w:rsidR="00423D26" w:rsidRDefault="006A6E9D">
      <w:pPr>
        <w:pStyle w:val="ListBullet"/>
      </w:pPr>
      <w:r>
        <w:t>Distinguish functional and non-functional requirements.</w:t>
      </w:r>
    </w:p>
    <w:p w14:paraId="3949ED64" w14:textId="77777777" w:rsidR="00423D26" w:rsidRDefault="006A6E9D">
      <w:pPr>
        <w:pStyle w:val="ListBullet"/>
      </w:pPr>
      <w:r>
        <w:t>Recognise ambiguity and unsupported requirements.</w:t>
      </w:r>
    </w:p>
    <w:p w14:paraId="6424EBCB" w14:textId="77777777" w:rsidR="00423D26" w:rsidRDefault="006A6E9D">
      <w:pPr>
        <w:pStyle w:val="ListBullet"/>
      </w:pPr>
      <w:r>
        <w:t>Define scope.</w:t>
      </w:r>
    </w:p>
    <w:p w14:paraId="7776BC1C" w14:textId="77777777" w:rsidR="00423D26" w:rsidRDefault="006A6E9D">
      <w:pPr>
        <w:pStyle w:val="ListBullet"/>
      </w:pPr>
      <w:r>
        <w:t>Develop user stories and acceptance criteria.</w:t>
      </w:r>
    </w:p>
    <w:p w14:paraId="211B778F" w14:textId="77777777" w:rsidR="00423D26" w:rsidRDefault="006A6E9D">
      <w:pPr>
        <w:pStyle w:val="ListBullet"/>
      </w:pPr>
      <w:r>
        <w:t>Critique AI-generated requirements.</w:t>
      </w:r>
    </w:p>
    <w:p w14:paraId="35C66651" w14:textId="77777777" w:rsidR="00423D26" w:rsidRDefault="006A6E9D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6A6E9D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6A6E9D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6A6E9D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192D8963" w:rsidR="00423D26" w:rsidRDefault="00787F43">
            <w:r>
              <w:t>Practitioner</w:t>
            </w:r>
          </w:p>
        </w:tc>
        <w:tc>
          <w:tcPr>
            <w:tcW w:w="3360" w:type="dxa"/>
          </w:tcPr>
          <w:p w14:paraId="6E9EB347" w14:textId="551D3C66" w:rsidR="00423D26" w:rsidRDefault="00787F43">
            <w:r>
              <w:t>Accurate scheduling</w:t>
            </w:r>
            <w:r w:rsidR="00B6293F">
              <w:t>, patient history. Ability to view appointments and no double booking.</w:t>
            </w:r>
          </w:p>
        </w:tc>
        <w:tc>
          <w:tcPr>
            <w:tcW w:w="3360" w:type="dxa"/>
          </w:tcPr>
          <w:p w14:paraId="59508F32" w14:textId="0CA48A9D" w:rsidR="00423D26" w:rsidRDefault="00B6293F">
            <w:r>
              <w:t>Wants</w:t>
            </w:r>
            <w:r w:rsidR="00A445AD">
              <w:t xml:space="preserve"> full patient data access but privacy rules/roles may restrict what they can access</w:t>
            </w:r>
            <w:r w:rsidR="0018596B">
              <w:t>. May want longer patient slots but will conflict with scheduling.</w:t>
            </w:r>
            <w:r w:rsidR="00A445AD">
              <w:t xml:space="preserve">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5E01DC55" w:rsidR="00423D26" w:rsidRDefault="0018596B">
            <w:r>
              <w:t>Receptionist</w:t>
            </w:r>
          </w:p>
        </w:tc>
        <w:tc>
          <w:tcPr>
            <w:tcW w:w="3360" w:type="dxa"/>
          </w:tcPr>
          <w:p w14:paraId="36EC8F5C" w14:textId="54ACE7A8" w:rsidR="00423D26" w:rsidRDefault="0018596B">
            <w:r>
              <w:t>E</w:t>
            </w:r>
            <w:r w:rsidR="000F4E6B">
              <w:t>fficient and fast patient record search, patient appointment booking, ability to create and change appointments. Reduced work-load of manual entry.</w:t>
            </w:r>
          </w:p>
        </w:tc>
        <w:tc>
          <w:tcPr>
            <w:tcW w:w="3360" w:type="dxa"/>
          </w:tcPr>
          <w:p w14:paraId="2C447AFD" w14:textId="7C7C1F53" w:rsidR="00423D26" w:rsidRDefault="00921D6D">
            <w:r>
              <w:t xml:space="preserve">They need simple and fast system but may still require manual </w:t>
            </w:r>
            <w:r w:rsidR="00A63D9D">
              <w:t>entry of patient information and changes.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35E1FE79" w:rsidR="00423D26" w:rsidRDefault="00A63D9D">
            <w:r>
              <w:t>Manager</w:t>
            </w:r>
          </w:p>
        </w:tc>
        <w:tc>
          <w:tcPr>
            <w:tcW w:w="3360" w:type="dxa"/>
          </w:tcPr>
          <w:p w14:paraId="159F791B" w14:textId="0AB5EB5E" w:rsidR="00423D26" w:rsidRDefault="00A63D9D">
            <w:r>
              <w:t>Operational efficiency, reporting and analytics</w:t>
            </w:r>
            <w:r w:rsidR="007B4F07">
              <w:t xml:space="preserve"> so they can comply with health regulations</w:t>
            </w:r>
          </w:p>
        </w:tc>
        <w:tc>
          <w:tcPr>
            <w:tcW w:w="3360" w:type="dxa"/>
          </w:tcPr>
          <w:p w14:paraId="21F5B616" w14:textId="7AD25CE4" w:rsidR="00423D26" w:rsidRDefault="007B4F07">
            <w:r>
              <w:t>May prioritise</w:t>
            </w:r>
            <w:r w:rsidR="00B22478">
              <w:t xml:space="preserve"> cost reduction and high patient capacity which </w:t>
            </w:r>
            <w:r w:rsidR="00F94D2E">
              <w:t>conflict with patient scheduling and ability to book appointments.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66374062" w:rsidR="00423D26" w:rsidRDefault="00F94D2E">
            <w:r>
              <w:t>Patient</w:t>
            </w:r>
          </w:p>
        </w:tc>
        <w:tc>
          <w:tcPr>
            <w:tcW w:w="3360" w:type="dxa"/>
          </w:tcPr>
          <w:p w14:paraId="48254DE4" w14:textId="7AEAD06B" w:rsidR="00423D26" w:rsidRDefault="00F94D2E">
            <w:r>
              <w:t>Correct information and records stored</w:t>
            </w:r>
            <w:r w:rsidR="008252D9">
              <w:t>, easy booking/cancellation system. Privacy and secure data.</w:t>
            </w:r>
          </w:p>
        </w:tc>
        <w:tc>
          <w:tcPr>
            <w:tcW w:w="3360" w:type="dxa"/>
          </w:tcPr>
          <w:p w14:paraId="5A2A0E26" w14:textId="3AF36B7F" w:rsidR="00423D26" w:rsidRDefault="008252D9">
            <w:r>
              <w:t xml:space="preserve">May want instant booking and </w:t>
            </w:r>
            <w:r w:rsidR="0085222A">
              <w:t xml:space="preserve">late </w:t>
            </w:r>
            <w:r w:rsidR="00900E54">
              <w:t xml:space="preserve">cancellation system but may need to be </w:t>
            </w:r>
            <w:r w:rsidR="0085222A">
              <w:t>processed by practitioner or receptionist.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652A5FC6" w:rsidR="00423D26" w:rsidRDefault="0085222A">
            <w:r>
              <w:t>System Administrator/IT</w:t>
            </w:r>
          </w:p>
        </w:tc>
        <w:tc>
          <w:tcPr>
            <w:tcW w:w="3360" w:type="dxa"/>
          </w:tcPr>
          <w:p w14:paraId="54B2B48C" w14:textId="2AF1E0C9" w:rsidR="00423D26" w:rsidRDefault="0085222A">
            <w:r>
              <w:t>Maintainable and well documented systems</w:t>
            </w:r>
            <w:r w:rsidR="00CA6542">
              <w:t>, ability to deploy bug fixes and updates. Ability to backup and restore data.</w:t>
            </w:r>
          </w:p>
        </w:tc>
        <w:tc>
          <w:tcPr>
            <w:tcW w:w="3360" w:type="dxa"/>
          </w:tcPr>
          <w:p w14:paraId="66C5497B" w14:textId="025539C8" w:rsidR="00423D26" w:rsidRDefault="00CA6542">
            <w:r>
              <w:t>Wants stable and well tested systems but the clinic may require more rapid feature updates whi</w:t>
            </w:r>
            <w:r w:rsidR="001C1171">
              <w:t>ch will reduce stability and quality of code.</w:t>
            </w:r>
          </w:p>
        </w:tc>
      </w:tr>
    </w:tbl>
    <w:p w14:paraId="6BB3DFEC" w14:textId="77777777" w:rsidR="00423D26" w:rsidRDefault="006A6E9D">
      <w:pPr>
        <w:pStyle w:val="Heading1"/>
      </w:pPr>
      <w:r>
        <w:lastRenderedPageBreak/>
        <w:t>Activity 2 - Functional or Non-Functional?</w:t>
      </w:r>
    </w:p>
    <w:p w14:paraId="6EA25C83" w14:textId="77777777" w:rsidR="00423D26" w:rsidRDefault="006A6E9D">
      <w:r>
        <w:t>□ Functional   □ Non-functional   The system shall allow staff to cancel an appointment.</w:t>
      </w:r>
    </w:p>
    <w:p w14:paraId="497C1B9F" w14:textId="1BC72B52" w:rsidR="00AD7FE8" w:rsidRDefault="00AD7FE8">
      <w:r>
        <w:t xml:space="preserve">Functional </w:t>
      </w:r>
    </w:p>
    <w:p w14:paraId="65C4107D" w14:textId="77777777" w:rsidR="00423D26" w:rsidRDefault="006A6E9D">
      <w:r>
        <w:t>□ Functional   □ Non-functional   The system should remain responsive for the course-scale dataset.</w:t>
      </w:r>
    </w:p>
    <w:p w14:paraId="1C004CEA" w14:textId="4A1668E4" w:rsidR="00AD7FE8" w:rsidRDefault="000529E8">
      <w:r>
        <w:t xml:space="preserve">Non-functional </w:t>
      </w:r>
    </w:p>
    <w:p w14:paraId="2DB971D7" w14:textId="77777777" w:rsidR="00423D26" w:rsidRDefault="006A6E9D">
      <w:r>
        <w:t>□ Functional   □ Non-functional   The system shall retain cancelled appointments.</w:t>
      </w:r>
    </w:p>
    <w:p w14:paraId="43D691EE" w14:textId="7141FEA7" w:rsidR="000529E8" w:rsidRDefault="000529E8">
      <w:r>
        <w:t>Functional</w:t>
      </w:r>
    </w:p>
    <w:p w14:paraId="3E510432" w14:textId="77777777" w:rsidR="00423D26" w:rsidRDefault="006A6E9D">
      <w:r>
        <w:t>□ Functional   □ Non-functional   Core business logic should be independently testable.</w:t>
      </w:r>
    </w:p>
    <w:p w14:paraId="41533A20" w14:textId="0ACB26F9" w:rsidR="000529E8" w:rsidRDefault="004F1FC0">
      <w:r>
        <w:t>Non-functional</w:t>
      </w:r>
    </w:p>
    <w:p w14:paraId="451AC9C1" w14:textId="77777777" w:rsidR="00423D26" w:rsidRDefault="006A6E9D">
      <w:r>
        <w:t>□ Functional   □ Non-functional   The system shall search for a patient by ID.</w:t>
      </w:r>
    </w:p>
    <w:p w14:paraId="35FAFF67" w14:textId="496CDFF7" w:rsidR="004F1FC0" w:rsidRDefault="004F1FC0">
      <w:r>
        <w:t>Functional</w:t>
      </w:r>
    </w:p>
    <w:p w14:paraId="2FBAD7EB" w14:textId="77777777" w:rsidR="00423D26" w:rsidRDefault="006A6E9D">
      <w:pPr>
        <w:pStyle w:val="Heading1"/>
      </w:pPr>
      <w:r>
        <w:t>Activity 3 - Repair Ambiguous Requirements</w:t>
      </w:r>
    </w:p>
    <w:p w14:paraId="2DFA0DF1" w14:textId="77777777" w:rsidR="00423D26" w:rsidRPr="004C373D" w:rsidRDefault="006A6E9D">
      <w:pPr>
        <w:rPr>
          <w:i/>
          <w:iCs/>
        </w:rPr>
      </w:pPr>
      <w:r w:rsidRPr="004C373D">
        <w:rPr>
          <w:i/>
          <w:iCs/>
        </w:rPr>
        <w:t>The system should be easy to use.</w:t>
      </w:r>
    </w:p>
    <w:p w14:paraId="54762D0A" w14:textId="26370FBD" w:rsidR="00325E86" w:rsidRDefault="006A6E9D">
      <w:r>
        <w:t xml:space="preserve">Problem: </w:t>
      </w:r>
      <w:r w:rsidR="00325E86">
        <w:t>Easy is subjective. It does not specify who the user is and what tasks are required to be easy.</w:t>
      </w:r>
    </w:p>
    <w:p w14:paraId="6CF59989" w14:textId="3F4D7828" w:rsidR="00423D26" w:rsidRDefault="006A6E9D">
      <w:r>
        <w:t>Clarification question</w:t>
      </w:r>
      <w:r w:rsidR="00325E86">
        <w:t xml:space="preserve">: Who are the intended users and what specific tasks </w:t>
      </w:r>
      <w:r w:rsidR="00A419DA">
        <w:t>should be achievable in a ‘easy’ manner?</w:t>
      </w:r>
    </w:p>
    <w:p w14:paraId="25100572" w14:textId="77777777" w:rsidR="00423D26" w:rsidRPr="004C373D" w:rsidRDefault="006A6E9D">
      <w:pPr>
        <w:rPr>
          <w:i/>
          <w:iCs/>
        </w:rPr>
      </w:pPr>
      <w:r w:rsidRPr="004C373D">
        <w:rPr>
          <w:i/>
          <w:iCs/>
        </w:rPr>
        <w:t>Patient search should be fast.</w:t>
      </w:r>
    </w:p>
    <w:p w14:paraId="4075453E" w14:textId="72CC759C" w:rsidR="00A419DA" w:rsidRDefault="006A6E9D">
      <w:r>
        <w:t xml:space="preserve">Problem: </w:t>
      </w:r>
      <w:r w:rsidR="002E35C1">
        <w:t xml:space="preserve">Use of the word ‘fast’ is vague. </w:t>
      </w:r>
      <w:r w:rsidR="003F4720">
        <w:t>Does not specify a measurable search time.</w:t>
      </w:r>
    </w:p>
    <w:p w14:paraId="72ADB6CF" w14:textId="6FEF2CEF" w:rsidR="00423D26" w:rsidRDefault="006A6E9D">
      <w:r>
        <w:t xml:space="preserve">Clarification question: </w:t>
      </w:r>
      <w:r w:rsidR="003F4720">
        <w:t>What is the maximum response time when searching patient data? What is an expected response time?</w:t>
      </w:r>
    </w:p>
    <w:p w14:paraId="0D4B1F95" w14:textId="77777777" w:rsidR="00423D26" w:rsidRPr="004C373D" w:rsidRDefault="006A6E9D">
      <w:pPr>
        <w:rPr>
          <w:i/>
          <w:iCs/>
        </w:rPr>
      </w:pPr>
      <w:r w:rsidRPr="004C373D">
        <w:rPr>
          <w:i/>
          <w:iCs/>
        </w:rPr>
        <w:t>The system should securely manage data.</w:t>
      </w:r>
    </w:p>
    <w:p w14:paraId="1D5884FA" w14:textId="77777777" w:rsidR="00012726" w:rsidRDefault="006A6E9D">
      <w:r>
        <w:t xml:space="preserve">Problem: </w:t>
      </w:r>
      <w:r w:rsidR="003D7109">
        <w:t>The system must manage data securely but does not specify what security protocols are needed</w:t>
      </w:r>
      <w:r w:rsidR="00012726">
        <w:t xml:space="preserve"> (encryption, authentication)</w:t>
      </w:r>
      <w:r w:rsidR="003D7109">
        <w:t xml:space="preserve">. </w:t>
      </w:r>
      <w:r>
        <w:t xml:space="preserve"> </w:t>
      </w:r>
    </w:p>
    <w:p w14:paraId="16075EB0" w14:textId="59BE679D" w:rsidR="00423D26" w:rsidRDefault="006A6E9D">
      <w:r>
        <w:t xml:space="preserve"> Clarification question:</w:t>
      </w:r>
      <w:r w:rsidR="00012726">
        <w:t xml:space="preserve"> What specific security </w:t>
      </w:r>
      <w:r w:rsidR="009A2129">
        <w:t>standards do you require for the data. Do you require role-based access controls, authentication, encryption, logs?</w:t>
      </w:r>
    </w:p>
    <w:p w14:paraId="33C84B52" w14:textId="77777777" w:rsidR="00423D26" w:rsidRPr="004C373D" w:rsidRDefault="006A6E9D">
      <w:pPr>
        <w:rPr>
          <w:i/>
          <w:iCs/>
        </w:rPr>
      </w:pPr>
      <w:r w:rsidRPr="004C373D">
        <w:rPr>
          <w:i/>
          <w:iCs/>
        </w:rPr>
        <w:t>Appointments should normally be easy to cancel.</w:t>
      </w:r>
    </w:p>
    <w:p w14:paraId="39C09A14" w14:textId="77777777" w:rsidR="0050747C" w:rsidRDefault="006A6E9D">
      <w:r>
        <w:t>Problem:</w:t>
      </w:r>
      <w:r w:rsidR="0050747C">
        <w:t xml:space="preserve"> Very ambiguous statement. Not clear when cancellations should be allowed and how they are approved.</w:t>
      </w:r>
      <w:r>
        <w:t xml:space="preserve"> </w:t>
      </w:r>
    </w:p>
    <w:p w14:paraId="25FE6A46" w14:textId="63CC010E" w:rsidR="00423D26" w:rsidRDefault="006A6E9D">
      <w:r>
        <w:t>Clarification question:</w:t>
      </w:r>
      <w:r w:rsidR="0050747C">
        <w:t xml:space="preserve"> Under which circumstances and conditions can appointments be cancelled, who is allowed to approve these</w:t>
      </w:r>
      <w:r w:rsidR="004C373D">
        <w:t xml:space="preserve"> and is there a time-limit for cancelling a booking?</w:t>
      </w:r>
    </w:p>
    <w:p w14:paraId="2C3FBEF8" w14:textId="77777777" w:rsidR="00423D26" w:rsidRDefault="006A6E9D">
      <w:pPr>
        <w:pStyle w:val="Heading1"/>
      </w:pPr>
      <w:r>
        <w:lastRenderedPageBreak/>
        <w:t>Activity 4 - AI Requirements Audit</w:t>
      </w:r>
    </w:p>
    <w:p w14:paraId="248E0B22" w14:textId="77777777" w:rsidR="00423D26" w:rsidRDefault="006A6E9D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6A6E9D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6A6E9D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6A6E9D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6A6E9D">
            <w:r>
              <w:t>Patients receive SMS reminders.</w:t>
            </w:r>
          </w:p>
        </w:tc>
        <w:tc>
          <w:tcPr>
            <w:tcW w:w="3360" w:type="dxa"/>
          </w:tcPr>
          <w:p w14:paraId="77878342" w14:textId="1296FAA4" w:rsidR="00423D26" w:rsidRDefault="00FE6428">
            <w:r>
              <w:t>Assumption requiring validation</w:t>
            </w:r>
          </w:p>
        </w:tc>
        <w:tc>
          <w:tcPr>
            <w:tcW w:w="3360" w:type="dxa"/>
          </w:tcPr>
          <w:p w14:paraId="24C36527" w14:textId="71624CBA" w:rsidR="00423D26" w:rsidRDefault="00FE6428">
            <w:r>
              <w:t xml:space="preserve">Not mentioned in the brief given by the client. Could be a useful tool </w:t>
            </w:r>
            <w:r w:rsidR="008D0E97">
              <w:t>but does the client have the capabilities/budget to approve</w:t>
            </w:r>
            <w:r w:rsidR="00EF3327">
              <w:t xml:space="preserve"> this.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6A6E9D">
            <w:r>
              <w:t>Facial recognition login.</w:t>
            </w:r>
          </w:p>
        </w:tc>
        <w:tc>
          <w:tcPr>
            <w:tcW w:w="3360" w:type="dxa"/>
          </w:tcPr>
          <w:p w14:paraId="19C6E1C7" w14:textId="737F0FB1" w:rsidR="00423D26" w:rsidRDefault="00EF3327">
            <w:r>
              <w:t>Out of scope</w:t>
            </w:r>
          </w:p>
        </w:tc>
        <w:tc>
          <w:tcPr>
            <w:tcW w:w="3360" w:type="dxa"/>
          </w:tcPr>
          <w:p w14:paraId="7DD05AF8" w14:textId="5BE9B22C" w:rsidR="00423D26" w:rsidRDefault="00EF3327">
            <w:r>
              <w:t xml:space="preserve">Not mentioned by client. Introduces </w:t>
            </w:r>
            <w:r w:rsidR="003200BC">
              <w:t>new risks regarding privacy and security. Not required for most clinics.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6A6E9D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410D1E34" w:rsidR="00423D26" w:rsidRDefault="00724444">
            <w:r>
              <w:t>Confirmed</w:t>
            </w:r>
          </w:p>
        </w:tc>
        <w:tc>
          <w:tcPr>
            <w:tcW w:w="3360" w:type="dxa"/>
          </w:tcPr>
          <w:p w14:paraId="208E3A9C" w14:textId="39227455" w:rsidR="00423D26" w:rsidRDefault="00B30844">
            <w:r>
              <w:t>Implied by client in brief that they want to manage bookings</w:t>
            </w:r>
            <w:r w:rsidR="00D82D25">
              <w:t xml:space="preserve"> and improve from current manual system</w:t>
            </w:r>
            <w:r>
              <w:t xml:space="preserve">. 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6A6E9D">
            <w:r>
              <w:t>Online payment.</w:t>
            </w:r>
          </w:p>
        </w:tc>
        <w:tc>
          <w:tcPr>
            <w:tcW w:w="3360" w:type="dxa"/>
          </w:tcPr>
          <w:p w14:paraId="4B944D86" w14:textId="74CF2B90" w:rsidR="00423D26" w:rsidRDefault="00D82D25">
            <w:r>
              <w:t>Uns</w:t>
            </w:r>
            <w:r w:rsidR="009B6476">
              <w:t>upported</w:t>
            </w:r>
          </w:p>
        </w:tc>
        <w:tc>
          <w:tcPr>
            <w:tcW w:w="3360" w:type="dxa"/>
          </w:tcPr>
          <w:p w14:paraId="136EFB61" w14:textId="39C68329" w:rsidR="00423D26" w:rsidRDefault="009B6476">
            <w:r>
              <w:t xml:space="preserve">Not specified by client. </w:t>
            </w:r>
            <w:r w:rsidR="00444BF1">
              <w:t>Does not mention billing or payment issues in brief.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6A6E9D">
            <w:r>
              <w:t>Practitioners view schedules.</w:t>
            </w:r>
          </w:p>
        </w:tc>
        <w:tc>
          <w:tcPr>
            <w:tcW w:w="3360" w:type="dxa"/>
          </w:tcPr>
          <w:p w14:paraId="54D5AEEE" w14:textId="1ACCF837" w:rsidR="00423D26" w:rsidRDefault="009B6476">
            <w:r>
              <w:t>Confirmed</w:t>
            </w:r>
          </w:p>
        </w:tc>
        <w:tc>
          <w:tcPr>
            <w:tcW w:w="3360" w:type="dxa"/>
          </w:tcPr>
          <w:p w14:paraId="24A4C624" w14:textId="5885DA92" w:rsidR="00423D26" w:rsidRDefault="00B77BC6">
            <w:r>
              <w:t>Implied by appointment management. Practitioner</w:t>
            </w:r>
            <w:r w:rsidR="00960187">
              <w:t xml:space="preserve">s </w:t>
            </w:r>
            <w:r>
              <w:t xml:space="preserve">need to be able to see their </w:t>
            </w:r>
            <w:r w:rsidR="0065629A">
              <w:t>schedules.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6A6E9D">
            <w:r>
              <w:t>AI recommends treatments.</w:t>
            </w:r>
          </w:p>
        </w:tc>
        <w:tc>
          <w:tcPr>
            <w:tcW w:w="3360" w:type="dxa"/>
          </w:tcPr>
          <w:p w14:paraId="71818723" w14:textId="77ED805B" w:rsidR="00423D26" w:rsidRDefault="009B6476">
            <w:r>
              <w:t>Out of scope</w:t>
            </w:r>
          </w:p>
        </w:tc>
        <w:tc>
          <w:tcPr>
            <w:tcW w:w="3360" w:type="dxa"/>
          </w:tcPr>
          <w:p w14:paraId="112A4EDE" w14:textId="364DC246" w:rsidR="00423D26" w:rsidRDefault="0065629A">
            <w:r>
              <w:t>Not asked for. High risk ethical and regulatory issues.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6A6E9D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42710026" w:rsidR="00423D26" w:rsidRDefault="009B6476">
            <w:r>
              <w:t>Assumption requiring validation</w:t>
            </w:r>
          </w:p>
        </w:tc>
        <w:tc>
          <w:tcPr>
            <w:tcW w:w="3360" w:type="dxa"/>
          </w:tcPr>
          <w:p w14:paraId="1B3C0B1D" w14:textId="2F6FDBC3" w:rsidR="00423D26" w:rsidRDefault="00960187">
            <w:r>
              <w:t>The client mentioned appointment history issues as a current problem. It is unclear whether cancelled appointments should be retained.</w:t>
            </w:r>
          </w:p>
        </w:tc>
      </w:tr>
    </w:tbl>
    <w:p w14:paraId="63DFBD09" w14:textId="77777777" w:rsidR="00423D26" w:rsidRDefault="006A6E9D">
      <w:pPr>
        <w:pStyle w:val="Heading1"/>
      </w:pPr>
      <w:r>
        <w:t>Exit question</w:t>
      </w:r>
    </w:p>
    <w:p w14:paraId="1963EB8C" w14:textId="77777777" w:rsidR="00423D26" w:rsidRDefault="006A6E9D">
      <w:r>
        <w:t>Why is 'AI suggested it' not sufficient evidence for a requirement?</w:t>
      </w:r>
    </w:p>
    <w:p w14:paraId="69C6E563" w14:textId="75C70F9E" w:rsidR="00960187" w:rsidRPr="00960187" w:rsidRDefault="00DA4AE2" w:rsidP="00960187">
      <w:pPr>
        <w:rPr>
          <w:lang w:val="en-AU"/>
        </w:rPr>
      </w:pPr>
      <w:r>
        <w:rPr>
          <w:lang w:val="en-AU"/>
        </w:rPr>
        <w:t>‘</w:t>
      </w:r>
      <w:r w:rsidR="00960187" w:rsidRPr="00960187">
        <w:rPr>
          <w:lang w:val="en-AU"/>
        </w:rPr>
        <w:t>AI suggested it</w:t>
      </w:r>
      <w:r>
        <w:rPr>
          <w:lang w:val="en-AU"/>
        </w:rPr>
        <w:t>’</w:t>
      </w:r>
      <w:r w:rsidR="00960187" w:rsidRPr="00960187">
        <w:rPr>
          <w:lang w:val="en-AU"/>
        </w:rPr>
        <w:t xml:space="preserve"> is not sufficient evidence because AI generates </w:t>
      </w:r>
      <w:r w:rsidR="00267059">
        <w:rPr>
          <w:lang w:val="en-AU"/>
        </w:rPr>
        <w:t>code</w:t>
      </w:r>
      <w:r w:rsidR="00960187" w:rsidRPr="00960187">
        <w:rPr>
          <w:lang w:val="en-AU"/>
        </w:rPr>
        <w:t xml:space="preserve"> based on patterns, not on the actual needs, constraints, or priorities of the SmartCare clinic. </w:t>
      </w:r>
      <w:r w:rsidR="00C27DEC">
        <w:rPr>
          <w:lang w:val="en-AU"/>
        </w:rPr>
        <w:t xml:space="preserve">AI does not know the clients budget, timeline or organizational contexts. It may invent </w:t>
      </w:r>
      <w:r w:rsidR="000400D3">
        <w:rPr>
          <w:lang w:val="en-AU"/>
        </w:rPr>
        <w:t xml:space="preserve">stakeholder and business rules and add features not required or requested by the client. </w:t>
      </w:r>
      <w:r w:rsidR="009C0208">
        <w:rPr>
          <w:lang w:val="en-AU"/>
        </w:rPr>
        <w:t>AI cannot validate assumptions with the client or confirm whether a feature is in the scope of the business.</w:t>
      </w:r>
    </w:p>
    <w:p w14:paraId="7EA5E6F9" w14:textId="333B508E" w:rsidR="00960187" w:rsidRPr="00960187" w:rsidRDefault="00960187" w:rsidP="00960187">
      <w:pPr>
        <w:rPr>
          <w:lang w:val="en-AU"/>
        </w:rPr>
      </w:pPr>
      <w:r w:rsidRPr="00960187">
        <w:rPr>
          <w:lang w:val="en-AU"/>
        </w:rPr>
        <w:t xml:space="preserve">AI output is a </w:t>
      </w:r>
      <w:r w:rsidRPr="00DA4AE2">
        <w:rPr>
          <w:lang w:val="en-AU"/>
        </w:rPr>
        <w:t>suggestion</w:t>
      </w:r>
      <w:r w:rsidRPr="00960187">
        <w:rPr>
          <w:lang w:val="en-AU"/>
        </w:rPr>
        <w:t xml:space="preserve"> that must be evaluated, clarified, prioritised, and confirmed with the client before it becomes a requirement.</w:t>
      </w:r>
    </w:p>
    <w:p w14:paraId="26FBAB1C" w14:textId="77777777" w:rsidR="00960187" w:rsidRDefault="00960187"/>
    <w:sectPr w:rsidR="009601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F102E"/>
    <w:multiLevelType w:val="multilevel"/>
    <w:tmpl w:val="CE7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  <w:num w:numId="10" w16cid:durableId="1519000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26"/>
    <w:rsid w:val="00034616"/>
    <w:rsid w:val="000400D3"/>
    <w:rsid w:val="000529E8"/>
    <w:rsid w:val="0006063C"/>
    <w:rsid w:val="000F4E6B"/>
    <w:rsid w:val="0015074B"/>
    <w:rsid w:val="0018596B"/>
    <w:rsid w:val="001C1171"/>
    <w:rsid w:val="00267059"/>
    <w:rsid w:val="0029639D"/>
    <w:rsid w:val="002E35C1"/>
    <w:rsid w:val="003200BC"/>
    <w:rsid w:val="00325E86"/>
    <w:rsid w:val="00326F90"/>
    <w:rsid w:val="003D7109"/>
    <w:rsid w:val="003F4720"/>
    <w:rsid w:val="00423D26"/>
    <w:rsid w:val="00444BF1"/>
    <w:rsid w:val="004C373D"/>
    <w:rsid w:val="004F004A"/>
    <w:rsid w:val="004F1FC0"/>
    <w:rsid w:val="0050747C"/>
    <w:rsid w:val="0065629A"/>
    <w:rsid w:val="00724444"/>
    <w:rsid w:val="00787F43"/>
    <w:rsid w:val="007B4F07"/>
    <w:rsid w:val="008252D9"/>
    <w:rsid w:val="0085222A"/>
    <w:rsid w:val="008C1978"/>
    <w:rsid w:val="008D0E97"/>
    <w:rsid w:val="00900E54"/>
    <w:rsid w:val="00921D6D"/>
    <w:rsid w:val="00960187"/>
    <w:rsid w:val="009A2129"/>
    <w:rsid w:val="009B6476"/>
    <w:rsid w:val="009C0208"/>
    <w:rsid w:val="00A419DA"/>
    <w:rsid w:val="00A445AD"/>
    <w:rsid w:val="00A63D9D"/>
    <w:rsid w:val="00AA1D8D"/>
    <w:rsid w:val="00AD7FE8"/>
    <w:rsid w:val="00B22478"/>
    <w:rsid w:val="00B30844"/>
    <w:rsid w:val="00B47730"/>
    <w:rsid w:val="00B6293F"/>
    <w:rsid w:val="00B77BC6"/>
    <w:rsid w:val="00C27DEC"/>
    <w:rsid w:val="00C819BD"/>
    <w:rsid w:val="00CA6542"/>
    <w:rsid w:val="00CB0664"/>
    <w:rsid w:val="00D82D25"/>
    <w:rsid w:val="00DA4AE2"/>
    <w:rsid w:val="00EF3327"/>
    <w:rsid w:val="00F94D2E"/>
    <w:rsid w:val="00FC67C1"/>
    <w:rsid w:val="00FC693F"/>
    <w:rsid w:val="00FE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Soulsby</cp:lastModifiedBy>
  <cp:revision>47</cp:revision>
  <dcterms:created xsi:type="dcterms:W3CDTF">2013-12-23T23:15:00Z</dcterms:created>
  <dcterms:modified xsi:type="dcterms:W3CDTF">2026-10-05T04:01:00Z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