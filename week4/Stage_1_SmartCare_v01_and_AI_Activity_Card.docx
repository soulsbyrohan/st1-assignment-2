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E6B1F" w14:textId="77777777" w:rsidR="009E3E23" w:rsidRDefault="00E57702">
      <w:pPr>
        <w:pStyle w:val="Title"/>
        <w:jc w:val="center"/>
      </w:pPr>
      <w:r>
        <w:t>SmartCare v0.1 - Initial Engineering Brief and AI Activity Card</w:t>
      </w:r>
    </w:p>
    <w:p w14:paraId="27103E2F" w14:textId="1CD479F2" w:rsidR="009E3E23" w:rsidRDefault="000701E5">
      <w:pPr>
        <w:jc w:val="center"/>
      </w:pPr>
      <w:r>
        <w:t>A2 Case Study Stage 1 student resource</w:t>
      </w:r>
    </w:p>
    <w:p w14:paraId="6C58EE93" w14:textId="3CD036C6" w:rsidR="000442C6" w:rsidRDefault="000442C6">
      <w:pPr>
        <w:jc w:val="center"/>
      </w:pPr>
      <w:r>
        <w:t>U3119457 – Rohan Soulsby</w:t>
      </w:r>
    </w:p>
    <w:p w14:paraId="352E5436" w14:textId="77777777" w:rsidR="009E3E23" w:rsidRDefault="00E57702">
      <w:pPr>
        <w:pStyle w:val="Heading1"/>
      </w:pPr>
      <w:r>
        <w:t>SmartCare scenario</w:t>
      </w:r>
    </w:p>
    <w:p w14:paraId="4D61775E" w14:textId="77777777" w:rsidR="009E3E23" w:rsidRDefault="00E57702">
      <w:r>
        <w:t>SmartCare Community Clinic currently uses spreadsheets and paper records to manage patients and appointments. The client says: 'We need software to help manage patients, practitioners and appointments.' This is not yet a complete specification.</w:t>
      </w:r>
    </w:p>
    <w:p w14:paraId="2F2D27E1" w14:textId="77777777" w:rsidR="009E3E23" w:rsidRDefault="00E57702">
      <w:pPr>
        <w:pStyle w:val="Heading1"/>
      </w:pPr>
      <w:r>
        <w:t>Initial Engineering Brief</w:t>
      </w:r>
    </w:p>
    <w:p w14:paraId="725FB2E9" w14:textId="77777777" w:rsidR="009E3E23" w:rsidRDefault="00E57702">
      <w:pPr>
        <w:pStyle w:val="Heading2"/>
      </w:pPr>
      <w:r>
        <w:t>1. Problem summary</w:t>
      </w:r>
    </w:p>
    <w:p w14:paraId="5C5F7C1E" w14:textId="0A41854A" w:rsidR="009E3E23" w:rsidRDefault="004E2F09">
      <w:r>
        <w:t xml:space="preserve">SmartCare Community Clinic currently relies on spreadsheets and paper records to manage patient records, practitioners and appointment handling. This approach is inefficient and prone to mistakes and errors. This is also very difficult to scale and would be very difficult to </w:t>
      </w:r>
      <w:proofErr w:type="gramStart"/>
      <w:r>
        <w:t>lookup</w:t>
      </w:r>
      <w:proofErr w:type="gramEnd"/>
      <w:r>
        <w:t xml:space="preserve"> patient records. The client has requested software to improve the current systems and processes however the client has not given any detail on what they require in terms of what information needs to be stored and accessed, privacy and security requirements, who has access to the data. More information is required from the stakeholders to understand the problem fully.</w:t>
      </w:r>
    </w:p>
    <w:p w14:paraId="56298541" w14:textId="77777777" w:rsidR="009E3E23" w:rsidRDefault="00E57702">
      <w:pPr>
        <w:pStyle w:val="Heading2"/>
      </w:pPr>
      <w:r>
        <w:t>2. Initial stakeholders</w:t>
      </w:r>
    </w:p>
    <w:tbl>
      <w:tblPr>
        <w:tblStyle w:val="TableGrid"/>
        <w:tblW w:w="0" w:type="auto"/>
        <w:tblLook w:val="04A0" w:firstRow="1" w:lastRow="0" w:firstColumn="1" w:lastColumn="0" w:noHBand="0" w:noVBand="1"/>
      </w:tblPr>
      <w:tblGrid>
        <w:gridCol w:w="5035"/>
        <w:gridCol w:w="5035"/>
      </w:tblGrid>
      <w:tr w:rsidR="009E3E23" w14:paraId="56D6D34B" w14:textId="77777777">
        <w:tc>
          <w:tcPr>
            <w:tcW w:w="5040" w:type="dxa"/>
          </w:tcPr>
          <w:p w14:paraId="11EA0035" w14:textId="77777777" w:rsidR="009E3E23" w:rsidRDefault="00E57702">
            <w:r>
              <w:t>Stakeholder</w:t>
            </w:r>
          </w:p>
        </w:tc>
        <w:tc>
          <w:tcPr>
            <w:tcW w:w="5040" w:type="dxa"/>
          </w:tcPr>
          <w:p w14:paraId="5916B2D1" w14:textId="77777777" w:rsidR="009E3E23" w:rsidRDefault="00E57702">
            <w:r>
              <w:t>Possible need</w:t>
            </w:r>
          </w:p>
        </w:tc>
      </w:tr>
      <w:tr w:rsidR="009E3E23" w14:paraId="531631BC" w14:textId="77777777">
        <w:tc>
          <w:tcPr>
            <w:tcW w:w="5040" w:type="dxa"/>
          </w:tcPr>
          <w:p w14:paraId="0A74B625" w14:textId="5BB1F226" w:rsidR="009E3E23" w:rsidRDefault="004E2F09">
            <w:r>
              <w:t>Patients</w:t>
            </w:r>
          </w:p>
        </w:tc>
        <w:tc>
          <w:tcPr>
            <w:tcW w:w="5040" w:type="dxa"/>
          </w:tcPr>
          <w:p w14:paraId="3A7C7160" w14:textId="715122C2" w:rsidR="009E3E23" w:rsidRDefault="004E2F09">
            <w:r>
              <w:t>Easy appointment booking system, accurate personal and medical records, privacy and security.</w:t>
            </w:r>
          </w:p>
        </w:tc>
      </w:tr>
      <w:tr w:rsidR="009E3E23" w14:paraId="15A4634B" w14:textId="77777777">
        <w:tc>
          <w:tcPr>
            <w:tcW w:w="5040" w:type="dxa"/>
          </w:tcPr>
          <w:p w14:paraId="157EEC8A" w14:textId="4F9A7551" w:rsidR="009E3E23" w:rsidRDefault="004E2F09">
            <w:r>
              <w:t>Practitioners</w:t>
            </w:r>
          </w:p>
        </w:tc>
        <w:tc>
          <w:tcPr>
            <w:tcW w:w="5040" w:type="dxa"/>
          </w:tcPr>
          <w:p w14:paraId="41452B8C" w14:textId="760B2E9A" w:rsidR="009E3E23" w:rsidRDefault="004E2F09">
            <w:r>
              <w:t>Accurate patient schedules and access to patient records. Ability to record treatments notes on system.</w:t>
            </w:r>
          </w:p>
        </w:tc>
      </w:tr>
      <w:tr w:rsidR="009E3E23" w14:paraId="2B07B9B1" w14:textId="77777777">
        <w:tc>
          <w:tcPr>
            <w:tcW w:w="5040" w:type="dxa"/>
          </w:tcPr>
          <w:p w14:paraId="5E81E805" w14:textId="1EA6779D" w:rsidR="009E3E23" w:rsidRDefault="004E2F09">
            <w:r>
              <w:t>Clinic Staff/Receptionist</w:t>
            </w:r>
          </w:p>
        </w:tc>
        <w:tc>
          <w:tcPr>
            <w:tcW w:w="5040" w:type="dxa"/>
          </w:tcPr>
          <w:p w14:paraId="38AEF55D" w14:textId="64AEC15F" w:rsidR="009E3E23" w:rsidRDefault="004E2F09">
            <w:r>
              <w:t>Efficient booking and scheduling system, patient registration and record lookup.</w:t>
            </w:r>
          </w:p>
        </w:tc>
      </w:tr>
      <w:tr w:rsidR="009E3E23" w14:paraId="5C2262E6" w14:textId="77777777">
        <w:tc>
          <w:tcPr>
            <w:tcW w:w="5040" w:type="dxa"/>
          </w:tcPr>
          <w:p w14:paraId="626B8B06" w14:textId="4280E1E3" w:rsidR="009E3E23" w:rsidRDefault="004E2F09">
            <w:r>
              <w:t>Clinic Management</w:t>
            </w:r>
          </w:p>
        </w:tc>
        <w:tc>
          <w:tcPr>
            <w:tcW w:w="5040" w:type="dxa"/>
          </w:tcPr>
          <w:p w14:paraId="52C14935" w14:textId="2E8FFB77" w:rsidR="009E3E23" w:rsidRDefault="004E2F09">
            <w:r>
              <w:t xml:space="preserve">Operation efficiency, cost reduction, compliance with health regulations. </w:t>
            </w:r>
          </w:p>
        </w:tc>
      </w:tr>
    </w:tbl>
    <w:p w14:paraId="2E38F9EE" w14:textId="64A6D814" w:rsidR="009E3E23" w:rsidRDefault="003371B3">
      <w:pPr>
        <w:pStyle w:val="Heading2"/>
      </w:pPr>
      <w:r>
        <w:br/>
      </w:r>
      <w:r w:rsidR="00E57702">
        <w:t>3. Initial features</w:t>
      </w:r>
    </w:p>
    <w:tbl>
      <w:tblPr>
        <w:tblStyle w:val="TableGrid"/>
        <w:tblW w:w="0" w:type="auto"/>
        <w:tblLook w:val="04A0" w:firstRow="1" w:lastRow="0" w:firstColumn="1" w:lastColumn="0" w:noHBand="0" w:noVBand="1"/>
      </w:tblPr>
      <w:tblGrid>
        <w:gridCol w:w="3357"/>
        <w:gridCol w:w="3356"/>
        <w:gridCol w:w="3357"/>
      </w:tblGrid>
      <w:tr w:rsidR="009E3E23" w14:paraId="608554BD" w14:textId="77777777">
        <w:tc>
          <w:tcPr>
            <w:tcW w:w="3360" w:type="dxa"/>
          </w:tcPr>
          <w:p w14:paraId="5AD8FA46" w14:textId="77777777" w:rsidR="009E3E23" w:rsidRDefault="00E57702">
            <w:r>
              <w:t>Feature</w:t>
            </w:r>
          </w:p>
        </w:tc>
        <w:tc>
          <w:tcPr>
            <w:tcW w:w="3360" w:type="dxa"/>
          </w:tcPr>
          <w:p w14:paraId="51062EF6" w14:textId="77777777" w:rsidR="009E3E23" w:rsidRDefault="00E57702">
            <w:r>
              <w:t>Confirmed or provisional?</w:t>
            </w:r>
          </w:p>
        </w:tc>
        <w:tc>
          <w:tcPr>
            <w:tcW w:w="3360" w:type="dxa"/>
          </w:tcPr>
          <w:p w14:paraId="754483E8" w14:textId="77777777" w:rsidR="009E3E23" w:rsidRDefault="00E57702">
            <w:r>
              <w:t>Why?</w:t>
            </w:r>
          </w:p>
        </w:tc>
      </w:tr>
      <w:tr w:rsidR="009E3E23" w14:paraId="11437C01" w14:textId="77777777">
        <w:tc>
          <w:tcPr>
            <w:tcW w:w="3360" w:type="dxa"/>
          </w:tcPr>
          <w:p w14:paraId="7610C16E" w14:textId="7E3C2D35" w:rsidR="009E3E23" w:rsidRDefault="004E2F09">
            <w:r>
              <w:t>Patient Registration</w:t>
            </w:r>
          </w:p>
        </w:tc>
        <w:tc>
          <w:tcPr>
            <w:tcW w:w="3360" w:type="dxa"/>
          </w:tcPr>
          <w:p w14:paraId="7BD992F1" w14:textId="430FD03C" w:rsidR="009E3E23" w:rsidRDefault="004E2F09">
            <w:r>
              <w:t>Confirmed</w:t>
            </w:r>
          </w:p>
        </w:tc>
        <w:tc>
          <w:tcPr>
            <w:tcW w:w="3360" w:type="dxa"/>
          </w:tcPr>
          <w:p w14:paraId="64E71CA9" w14:textId="3DEFDAD1" w:rsidR="009E3E23" w:rsidRDefault="003371B3">
            <w:r>
              <w:t>To manage the patients, the clinic must be able to register new patients.</w:t>
            </w:r>
          </w:p>
        </w:tc>
      </w:tr>
      <w:tr w:rsidR="009E3E23" w14:paraId="3A3DA7E6" w14:textId="77777777">
        <w:tc>
          <w:tcPr>
            <w:tcW w:w="3360" w:type="dxa"/>
          </w:tcPr>
          <w:p w14:paraId="64F8E876" w14:textId="6F36C2C2" w:rsidR="009E3E23" w:rsidRDefault="003371B3">
            <w:r>
              <w:t>Patient lookup</w:t>
            </w:r>
          </w:p>
        </w:tc>
        <w:tc>
          <w:tcPr>
            <w:tcW w:w="3360" w:type="dxa"/>
          </w:tcPr>
          <w:p w14:paraId="3BFAD640" w14:textId="7D72AA5C" w:rsidR="009E3E23" w:rsidRDefault="003371B3">
            <w:r>
              <w:t>Confirmed</w:t>
            </w:r>
          </w:p>
        </w:tc>
        <w:tc>
          <w:tcPr>
            <w:tcW w:w="3360" w:type="dxa"/>
          </w:tcPr>
          <w:p w14:paraId="20FA37DC" w14:textId="38FCE113" w:rsidR="009E3E23" w:rsidRDefault="003371B3">
            <w:r>
              <w:t xml:space="preserve">The practice must be able to quickly retrieve details stored about a current patient. </w:t>
            </w:r>
          </w:p>
        </w:tc>
      </w:tr>
      <w:tr w:rsidR="009E3E23" w14:paraId="0EED055B" w14:textId="77777777">
        <w:tc>
          <w:tcPr>
            <w:tcW w:w="3360" w:type="dxa"/>
          </w:tcPr>
          <w:p w14:paraId="6A5EE623" w14:textId="5F0199AE" w:rsidR="009E3E23" w:rsidRDefault="003371B3">
            <w:r>
              <w:t>User authentication</w:t>
            </w:r>
          </w:p>
        </w:tc>
        <w:tc>
          <w:tcPr>
            <w:tcW w:w="3360" w:type="dxa"/>
          </w:tcPr>
          <w:p w14:paraId="55AFC6C6" w14:textId="3B94EA45" w:rsidR="009E3E23" w:rsidRDefault="003371B3">
            <w:r>
              <w:t>Provisional</w:t>
            </w:r>
          </w:p>
        </w:tc>
        <w:tc>
          <w:tcPr>
            <w:tcW w:w="3360" w:type="dxa"/>
          </w:tcPr>
          <w:p w14:paraId="53696FA6" w14:textId="19F6B111" w:rsidR="009E3E23" w:rsidRDefault="003371B3">
            <w:r>
              <w:t xml:space="preserve">Although not specifically </w:t>
            </w:r>
            <w:r>
              <w:lastRenderedPageBreak/>
              <w:t xml:space="preserve">requested, more follow-up is required to understand </w:t>
            </w:r>
            <w:proofErr w:type="gramStart"/>
            <w:r>
              <w:t>clients</w:t>
            </w:r>
            <w:proofErr w:type="gramEnd"/>
            <w:r>
              <w:t xml:space="preserve"> requirements.</w:t>
            </w:r>
          </w:p>
        </w:tc>
      </w:tr>
      <w:tr w:rsidR="009E3E23" w14:paraId="2DEE6E88" w14:textId="77777777">
        <w:tc>
          <w:tcPr>
            <w:tcW w:w="3360" w:type="dxa"/>
          </w:tcPr>
          <w:p w14:paraId="35F32390" w14:textId="301EF2CA" w:rsidR="009E3E23" w:rsidRDefault="003371B3">
            <w:r>
              <w:lastRenderedPageBreak/>
              <w:t>Appointment scheduling</w:t>
            </w:r>
          </w:p>
        </w:tc>
        <w:tc>
          <w:tcPr>
            <w:tcW w:w="3360" w:type="dxa"/>
          </w:tcPr>
          <w:p w14:paraId="4BA82B4C" w14:textId="5BCA38CF" w:rsidR="009E3E23" w:rsidRDefault="003371B3">
            <w:r>
              <w:t>Confirmed</w:t>
            </w:r>
          </w:p>
        </w:tc>
        <w:tc>
          <w:tcPr>
            <w:tcW w:w="3360" w:type="dxa"/>
          </w:tcPr>
          <w:p w14:paraId="0D91D03D" w14:textId="3458AA18" w:rsidR="009E3E23" w:rsidRDefault="003371B3">
            <w:r>
              <w:t>The client asked for the ability to help manage appointments.</w:t>
            </w:r>
          </w:p>
        </w:tc>
      </w:tr>
    </w:tbl>
    <w:p w14:paraId="2F131DFD" w14:textId="77777777" w:rsidR="009E3E23" w:rsidRDefault="00E57702">
      <w:pPr>
        <w:pStyle w:val="Heading2"/>
      </w:pPr>
      <w:r>
        <w:t>4. Questions for the client</w:t>
      </w:r>
    </w:p>
    <w:p w14:paraId="1EDDD53A" w14:textId="0C61083E" w:rsidR="003371B3" w:rsidRDefault="003371B3" w:rsidP="003371B3">
      <w:r>
        <w:t>1.</w:t>
      </w:r>
      <w:r w:rsidR="00E57702">
        <w:t xml:space="preserve"> </w:t>
      </w:r>
      <w:r>
        <w:t>Who are the primary users of the system?</w:t>
      </w:r>
    </w:p>
    <w:p w14:paraId="0ADAC866" w14:textId="1283803B" w:rsidR="003371B3" w:rsidRDefault="003371B3" w:rsidP="003371B3">
      <w:r>
        <w:t>2. What are their roles and access levels?</w:t>
      </w:r>
    </w:p>
    <w:p w14:paraId="43106063" w14:textId="49267530" w:rsidR="003371B3" w:rsidRDefault="003371B3" w:rsidP="003371B3">
      <w:r>
        <w:t>3. What are the privacy and security requirements for storing and accessing patient information?</w:t>
      </w:r>
    </w:p>
    <w:p w14:paraId="0A5AA88C" w14:textId="48910686" w:rsidR="003371B3" w:rsidRDefault="003371B3" w:rsidP="003371B3">
      <w:r>
        <w:t>4. How long should patient data be stored on the system?</w:t>
      </w:r>
    </w:p>
    <w:p w14:paraId="16A1DF72" w14:textId="77777777" w:rsidR="009E3E23" w:rsidRDefault="00E57702">
      <w:pPr>
        <w:pStyle w:val="Heading2"/>
      </w:pPr>
      <w:r>
        <w:t>5</w:t>
      </w:r>
      <w:r>
        <w:t>. What we do not yet know</w:t>
      </w:r>
    </w:p>
    <w:p w14:paraId="314930FF" w14:textId="6D124971" w:rsidR="009E3E23" w:rsidRDefault="00E57702" w:rsidP="003371B3">
      <w:r>
        <w:t>1</w:t>
      </w:r>
      <w:proofErr w:type="gramStart"/>
      <w:r>
        <w:t xml:space="preserve">. </w:t>
      </w:r>
      <w:r w:rsidR="003371B3">
        <w:t xml:space="preserve"> What</w:t>
      </w:r>
      <w:proofErr w:type="gramEnd"/>
      <w:r w:rsidR="003371B3">
        <w:t xml:space="preserve"> the actual scope of the requirement is. The request is very initial and vague. More specific conversations and questions need to be asked </w:t>
      </w:r>
      <w:proofErr w:type="gramStart"/>
      <w:r w:rsidR="003371B3">
        <w:t>of</w:t>
      </w:r>
      <w:proofErr w:type="gramEnd"/>
      <w:r w:rsidR="003371B3">
        <w:t xml:space="preserve"> the client to further the understanding of the request.</w:t>
      </w:r>
    </w:p>
    <w:p w14:paraId="00DEB14C" w14:textId="7010BDAB" w:rsidR="003371B3" w:rsidRDefault="003371B3" w:rsidP="003371B3">
      <w:r>
        <w:t>2. Clinic rules – We do not know what rules the client has for scheduling, booking in new appointments and registering new patients.</w:t>
      </w:r>
    </w:p>
    <w:p w14:paraId="0F720832" w14:textId="3D6123D3" w:rsidR="003371B3" w:rsidRDefault="003371B3" w:rsidP="003371B3">
      <w:r>
        <w:t xml:space="preserve">3. We do not know if the clinic has other current systems that need to be integrated into the new program </w:t>
      </w:r>
      <w:proofErr w:type="spellStart"/>
      <w:r>
        <w:t>ie</w:t>
      </w:r>
      <w:proofErr w:type="spellEnd"/>
      <w:r>
        <w:t>. Billing systems.</w:t>
      </w:r>
    </w:p>
    <w:p w14:paraId="18163340" w14:textId="61A93BE2" w:rsidR="003371B3" w:rsidRDefault="003371B3" w:rsidP="003371B3">
      <w:r>
        <w:t>4. We do not know what regulatory and legal requirements the clinic may have.</w:t>
      </w:r>
    </w:p>
    <w:p w14:paraId="5FE975E9" w14:textId="77777777" w:rsidR="009E3E23" w:rsidRDefault="00E57702">
      <w:r>
        <w:br w:type="page"/>
      </w:r>
    </w:p>
    <w:p w14:paraId="1A5D4C3B" w14:textId="77777777" w:rsidR="009E3E23" w:rsidRDefault="00E57702">
      <w:pPr>
        <w:pStyle w:val="Heading1"/>
      </w:pPr>
      <w:r>
        <w:lastRenderedPageBreak/>
        <w:t>AI Activity Card - Ask, Check, Explain</w:t>
      </w:r>
    </w:p>
    <w:p w14:paraId="08422C15" w14:textId="77777777" w:rsidR="009E3E23" w:rsidRDefault="00E57702">
      <w:pPr>
        <w:pStyle w:val="Heading2"/>
      </w:pPr>
      <w:r>
        <w:t>Before AI</w:t>
      </w:r>
    </w:p>
    <w:p w14:paraId="6DA1E164" w14:textId="77777777" w:rsidR="009E3E23" w:rsidRDefault="00E57702">
      <w:r>
        <w:t>What do I think the code does? What problems can I already identify?</w:t>
      </w:r>
    </w:p>
    <w:p w14:paraId="7650A945" w14:textId="77777777" w:rsidR="009E3E23" w:rsidRDefault="00E57702">
      <w:pPr>
        <w:pStyle w:val="Heading2"/>
      </w:pPr>
      <w:r>
        <w:t>AI request</w:t>
      </w:r>
    </w:p>
    <w:p w14:paraId="0F7AA44C" w14:textId="77777777" w:rsidR="009E3E23" w:rsidRDefault="00E57702">
      <w:r>
        <w:t xml:space="preserve">Act as a tutor. Explain this code and identify potential problems. Do not provide a complete replacement. Ask me questions that help </w:t>
      </w:r>
      <w:proofErr w:type="gramStart"/>
      <w:r>
        <w:t>me</w:t>
      </w:r>
      <w:proofErr w:type="gramEnd"/>
      <w:r>
        <w:t xml:space="preserve"> reason </w:t>
      </w:r>
      <w:proofErr w:type="gramStart"/>
      <w:r>
        <w:t>about</w:t>
      </w:r>
      <w:proofErr w:type="gramEnd"/>
      <w:r>
        <w:t xml:space="preserve"> the solution.</w:t>
      </w:r>
    </w:p>
    <w:p w14:paraId="6EFD9E32" w14:textId="77777777" w:rsidR="009E3E23" w:rsidRDefault="00E57702">
      <w:pPr>
        <w:pStyle w:val="Heading2"/>
      </w:pPr>
      <w:proofErr w:type="gramStart"/>
      <w:r>
        <w:t>Evaluate</w:t>
      </w:r>
      <w:proofErr w:type="gramEnd"/>
    </w:p>
    <w:tbl>
      <w:tblPr>
        <w:tblStyle w:val="TableGrid"/>
        <w:tblW w:w="0" w:type="auto"/>
        <w:tblLook w:val="04A0" w:firstRow="1" w:lastRow="0" w:firstColumn="1" w:lastColumn="0" w:noHBand="0" w:noVBand="1"/>
      </w:tblPr>
      <w:tblGrid>
        <w:gridCol w:w="2014"/>
        <w:gridCol w:w="2014"/>
        <w:gridCol w:w="2014"/>
        <w:gridCol w:w="2014"/>
        <w:gridCol w:w="2014"/>
      </w:tblGrid>
      <w:tr w:rsidR="009E3E23" w14:paraId="63594891" w14:textId="77777777">
        <w:tc>
          <w:tcPr>
            <w:tcW w:w="2016" w:type="dxa"/>
          </w:tcPr>
          <w:p w14:paraId="12AAD2E9" w14:textId="77777777" w:rsidR="009E3E23" w:rsidRDefault="00E57702">
            <w:r>
              <w:t>Suggestion</w:t>
            </w:r>
          </w:p>
        </w:tc>
        <w:tc>
          <w:tcPr>
            <w:tcW w:w="2016" w:type="dxa"/>
          </w:tcPr>
          <w:p w14:paraId="3E69FA1A" w14:textId="77777777" w:rsidR="009E3E23" w:rsidRDefault="00E57702">
            <w:r>
              <w:t>Useful</w:t>
            </w:r>
          </w:p>
        </w:tc>
        <w:tc>
          <w:tcPr>
            <w:tcW w:w="2016" w:type="dxa"/>
          </w:tcPr>
          <w:p w14:paraId="02AC9FE6" w14:textId="77777777" w:rsidR="009E3E23" w:rsidRDefault="00E57702">
            <w:r>
              <w:t>Unclear</w:t>
            </w:r>
          </w:p>
        </w:tc>
        <w:tc>
          <w:tcPr>
            <w:tcW w:w="2016" w:type="dxa"/>
          </w:tcPr>
          <w:p w14:paraId="337EF5F9" w14:textId="77777777" w:rsidR="009E3E23" w:rsidRDefault="00E57702">
            <w:r>
              <w:t>Incorrect</w:t>
            </w:r>
          </w:p>
        </w:tc>
        <w:tc>
          <w:tcPr>
            <w:tcW w:w="2016" w:type="dxa"/>
          </w:tcPr>
          <w:p w14:paraId="28AF2CE0" w14:textId="77777777" w:rsidR="009E3E23" w:rsidRDefault="00E57702">
            <w:r>
              <w:t>Out of scope</w:t>
            </w:r>
          </w:p>
        </w:tc>
      </w:tr>
      <w:tr w:rsidR="009E3E23" w14:paraId="52D6D8E8" w14:textId="77777777">
        <w:tc>
          <w:tcPr>
            <w:tcW w:w="2016" w:type="dxa"/>
          </w:tcPr>
          <w:p w14:paraId="7341CF8B" w14:textId="77777777" w:rsidR="009E3E23" w:rsidRDefault="009E3E23"/>
        </w:tc>
        <w:tc>
          <w:tcPr>
            <w:tcW w:w="2016" w:type="dxa"/>
          </w:tcPr>
          <w:p w14:paraId="3EC404C7" w14:textId="77777777" w:rsidR="009E3E23" w:rsidRDefault="009E3E23"/>
        </w:tc>
        <w:tc>
          <w:tcPr>
            <w:tcW w:w="2016" w:type="dxa"/>
          </w:tcPr>
          <w:p w14:paraId="00F814BF" w14:textId="77777777" w:rsidR="009E3E23" w:rsidRDefault="009E3E23"/>
        </w:tc>
        <w:tc>
          <w:tcPr>
            <w:tcW w:w="2016" w:type="dxa"/>
          </w:tcPr>
          <w:p w14:paraId="48409DAE" w14:textId="77777777" w:rsidR="009E3E23" w:rsidRDefault="009E3E23"/>
        </w:tc>
        <w:tc>
          <w:tcPr>
            <w:tcW w:w="2016" w:type="dxa"/>
          </w:tcPr>
          <w:p w14:paraId="71EE0230" w14:textId="77777777" w:rsidR="009E3E23" w:rsidRDefault="009E3E23"/>
        </w:tc>
      </w:tr>
      <w:tr w:rsidR="009E3E23" w14:paraId="14A1A75F" w14:textId="77777777">
        <w:tc>
          <w:tcPr>
            <w:tcW w:w="2016" w:type="dxa"/>
          </w:tcPr>
          <w:p w14:paraId="174C24A9" w14:textId="77777777" w:rsidR="009E3E23" w:rsidRDefault="009E3E23"/>
        </w:tc>
        <w:tc>
          <w:tcPr>
            <w:tcW w:w="2016" w:type="dxa"/>
          </w:tcPr>
          <w:p w14:paraId="5F271BD8" w14:textId="77777777" w:rsidR="009E3E23" w:rsidRDefault="009E3E23"/>
        </w:tc>
        <w:tc>
          <w:tcPr>
            <w:tcW w:w="2016" w:type="dxa"/>
          </w:tcPr>
          <w:p w14:paraId="7A640D00" w14:textId="77777777" w:rsidR="009E3E23" w:rsidRDefault="009E3E23"/>
        </w:tc>
        <w:tc>
          <w:tcPr>
            <w:tcW w:w="2016" w:type="dxa"/>
          </w:tcPr>
          <w:p w14:paraId="6B53A98A" w14:textId="77777777" w:rsidR="009E3E23" w:rsidRDefault="009E3E23"/>
        </w:tc>
        <w:tc>
          <w:tcPr>
            <w:tcW w:w="2016" w:type="dxa"/>
          </w:tcPr>
          <w:p w14:paraId="039C0CBF" w14:textId="77777777" w:rsidR="009E3E23" w:rsidRDefault="009E3E23"/>
        </w:tc>
      </w:tr>
      <w:tr w:rsidR="009E3E23" w14:paraId="6E669C87" w14:textId="77777777">
        <w:tc>
          <w:tcPr>
            <w:tcW w:w="2016" w:type="dxa"/>
          </w:tcPr>
          <w:p w14:paraId="189EB2E4" w14:textId="77777777" w:rsidR="009E3E23" w:rsidRDefault="009E3E23"/>
        </w:tc>
        <w:tc>
          <w:tcPr>
            <w:tcW w:w="2016" w:type="dxa"/>
          </w:tcPr>
          <w:p w14:paraId="1B41A454" w14:textId="77777777" w:rsidR="009E3E23" w:rsidRDefault="009E3E23"/>
        </w:tc>
        <w:tc>
          <w:tcPr>
            <w:tcW w:w="2016" w:type="dxa"/>
          </w:tcPr>
          <w:p w14:paraId="4049F9A4" w14:textId="77777777" w:rsidR="009E3E23" w:rsidRDefault="009E3E23"/>
        </w:tc>
        <w:tc>
          <w:tcPr>
            <w:tcW w:w="2016" w:type="dxa"/>
          </w:tcPr>
          <w:p w14:paraId="70FADB39" w14:textId="77777777" w:rsidR="009E3E23" w:rsidRDefault="009E3E23"/>
        </w:tc>
        <w:tc>
          <w:tcPr>
            <w:tcW w:w="2016" w:type="dxa"/>
          </w:tcPr>
          <w:p w14:paraId="62B900F5" w14:textId="77777777" w:rsidR="009E3E23" w:rsidRDefault="009E3E23"/>
        </w:tc>
      </w:tr>
      <w:tr w:rsidR="009E3E23" w14:paraId="3AF1C460" w14:textId="77777777">
        <w:tc>
          <w:tcPr>
            <w:tcW w:w="2016" w:type="dxa"/>
          </w:tcPr>
          <w:p w14:paraId="718FEBF7" w14:textId="77777777" w:rsidR="009E3E23" w:rsidRDefault="009E3E23"/>
        </w:tc>
        <w:tc>
          <w:tcPr>
            <w:tcW w:w="2016" w:type="dxa"/>
          </w:tcPr>
          <w:p w14:paraId="395C4590" w14:textId="77777777" w:rsidR="009E3E23" w:rsidRDefault="009E3E23"/>
        </w:tc>
        <w:tc>
          <w:tcPr>
            <w:tcW w:w="2016" w:type="dxa"/>
          </w:tcPr>
          <w:p w14:paraId="23E56F45" w14:textId="77777777" w:rsidR="009E3E23" w:rsidRDefault="009E3E23"/>
        </w:tc>
        <w:tc>
          <w:tcPr>
            <w:tcW w:w="2016" w:type="dxa"/>
          </w:tcPr>
          <w:p w14:paraId="33EA6842" w14:textId="77777777" w:rsidR="009E3E23" w:rsidRDefault="009E3E23"/>
        </w:tc>
        <w:tc>
          <w:tcPr>
            <w:tcW w:w="2016" w:type="dxa"/>
          </w:tcPr>
          <w:p w14:paraId="42AE7CAD" w14:textId="77777777" w:rsidR="009E3E23" w:rsidRDefault="009E3E23"/>
        </w:tc>
      </w:tr>
    </w:tbl>
    <w:p w14:paraId="6807744F" w14:textId="77777777" w:rsidR="009E3E23" w:rsidRDefault="00E57702">
      <w:pPr>
        <w:pStyle w:val="Heading2"/>
      </w:pPr>
      <w:r>
        <w:t>Decide</w:t>
      </w:r>
    </w:p>
    <w:p w14:paraId="0105E7F3" w14:textId="77777777" w:rsidR="009E3E23" w:rsidRDefault="00E57702">
      <w:r>
        <w:t>For each significant suggestion: Accept / Modify / Reject / Keep unverified.</w:t>
      </w:r>
    </w:p>
    <w:p w14:paraId="5AA0024F" w14:textId="77777777" w:rsidR="009E3E23" w:rsidRDefault="00E57702">
      <w:pPr>
        <w:pStyle w:val="Heading2"/>
      </w:pPr>
      <w:r>
        <w:t>Verify</w:t>
      </w:r>
    </w:p>
    <w:p w14:paraId="478570E8" w14:textId="77777777" w:rsidR="009E3E23" w:rsidRDefault="00E57702">
      <w:pPr>
        <w:pStyle w:val="ListBullet"/>
      </w:pPr>
      <w:r>
        <w:t>Run the code</w:t>
      </w:r>
    </w:p>
    <w:p w14:paraId="65496246" w14:textId="77777777" w:rsidR="009E3E23" w:rsidRDefault="00E57702">
      <w:pPr>
        <w:pStyle w:val="ListBullet"/>
      </w:pPr>
      <w:r>
        <w:t>Test normal input</w:t>
      </w:r>
    </w:p>
    <w:p w14:paraId="4B4C0A25" w14:textId="77777777" w:rsidR="009E3E23" w:rsidRDefault="00E57702">
      <w:pPr>
        <w:pStyle w:val="ListBullet"/>
      </w:pPr>
      <w:r>
        <w:t>Test unusual input</w:t>
      </w:r>
    </w:p>
    <w:p w14:paraId="3F2E0ACD" w14:textId="77777777" w:rsidR="009E3E23" w:rsidRDefault="00E57702">
      <w:pPr>
        <w:pStyle w:val="ListBullet"/>
      </w:pPr>
      <w:r>
        <w:t>Compare with requirements</w:t>
      </w:r>
    </w:p>
    <w:p w14:paraId="646140BF" w14:textId="77777777" w:rsidR="009E3E23" w:rsidRDefault="00E57702">
      <w:pPr>
        <w:pStyle w:val="ListBullet"/>
      </w:pPr>
      <w:r>
        <w:t>Ask tutor/peer</w:t>
      </w:r>
    </w:p>
    <w:p w14:paraId="01FDDD45" w14:textId="77777777" w:rsidR="009E3E23" w:rsidRDefault="00E57702">
      <w:pPr>
        <w:pStyle w:val="ListBullet"/>
      </w:pPr>
      <w:r>
        <w:t>Check documentation</w:t>
      </w:r>
    </w:p>
    <w:p w14:paraId="031E598A" w14:textId="77777777" w:rsidR="009E3E23" w:rsidRDefault="00E57702">
      <w:pPr>
        <w:pStyle w:val="Heading2"/>
      </w:pPr>
      <w:r>
        <w:t>Explain</w:t>
      </w:r>
    </w:p>
    <w:p w14:paraId="3E5DC2D3" w14:textId="77777777" w:rsidR="009E3E23" w:rsidRDefault="00E57702">
      <w:r>
        <w:t>Can I explain the final code without reading the AI response? What do I still need to understand?</w:t>
      </w:r>
    </w:p>
    <w:sectPr w:rsidR="009E3E23"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8272528">
    <w:abstractNumId w:val="8"/>
  </w:num>
  <w:num w:numId="2" w16cid:durableId="1496721194">
    <w:abstractNumId w:val="6"/>
  </w:num>
  <w:num w:numId="3" w16cid:durableId="858618967">
    <w:abstractNumId w:val="5"/>
  </w:num>
  <w:num w:numId="4" w16cid:durableId="718435611">
    <w:abstractNumId w:val="4"/>
  </w:num>
  <w:num w:numId="5" w16cid:durableId="2130590191">
    <w:abstractNumId w:val="7"/>
  </w:num>
  <w:num w:numId="6" w16cid:durableId="883759955">
    <w:abstractNumId w:val="3"/>
  </w:num>
  <w:num w:numId="7" w16cid:durableId="186061959">
    <w:abstractNumId w:val="2"/>
  </w:num>
  <w:num w:numId="8" w16cid:durableId="1444422248">
    <w:abstractNumId w:val="1"/>
  </w:num>
  <w:num w:numId="9" w16cid:durableId="462889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42C6"/>
    <w:rsid w:val="0006063C"/>
    <w:rsid w:val="000701E5"/>
    <w:rsid w:val="0015074B"/>
    <w:rsid w:val="0029639D"/>
    <w:rsid w:val="00326F90"/>
    <w:rsid w:val="003371B3"/>
    <w:rsid w:val="00367253"/>
    <w:rsid w:val="004E2F09"/>
    <w:rsid w:val="00667D27"/>
    <w:rsid w:val="008C1978"/>
    <w:rsid w:val="009E3E23"/>
    <w:rsid w:val="00AA1D8D"/>
    <w:rsid w:val="00B47730"/>
    <w:rsid w:val="00CB0664"/>
    <w:rsid w:val="00E577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2578E6-2D32-4716-A21C-80C309C35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537</Words>
  <Characters>3063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Rohan Soulsby</cp:lastModifiedBy>
  <cp:revision>2</cp:revision>
  <dcterms:created xsi:type="dcterms:W3CDTF">2026-10-05T02:52:00Z</dcterms:created>
  <dcterms:modified xsi:type="dcterms:W3CDTF">2026-10-05T02:52:00Z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2026-08-29T09:34:40Z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d351d3e1-fccc-4dc4-8096-d2866c27aef1</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